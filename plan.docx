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00B9" w14:textId="77777777" w:rsidR="00017A6E" w:rsidRPr="00A76DC6" w:rsidRDefault="00C42FA5">
      <w:pPr>
        <w:jc w:val="center"/>
        <w:rPr>
          <w:lang w:val="es-CO"/>
        </w:rPr>
      </w:pPr>
      <w:r w:rsidRPr="00A76DC6">
        <w:rPr>
          <w:b/>
          <w:color w:val="0B2545"/>
          <w:sz w:val="48"/>
          <w:lang w:val="es-CO"/>
        </w:rPr>
        <w:t xml:space="preserve">Plan Maestro de </w:t>
      </w:r>
      <w:proofErr w:type="spellStart"/>
      <w:r w:rsidRPr="00A76DC6">
        <w:rPr>
          <w:b/>
          <w:color w:val="0B2545"/>
          <w:sz w:val="48"/>
          <w:lang w:val="es-CO"/>
        </w:rPr>
        <w:t>Ejecucion</w:t>
      </w:r>
      <w:proofErr w:type="spellEnd"/>
      <w:r w:rsidRPr="00A76DC6">
        <w:rPr>
          <w:b/>
          <w:color w:val="0B2545"/>
          <w:sz w:val="48"/>
          <w:lang w:val="es-CO"/>
        </w:rPr>
        <w:t xml:space="preserve"> SIPTA</w:t>
      </w:r>
    </w:p>
    <w:p w14:paraId="283D8DBA" w14:textId="77777777" w:rsidR="00017A6E" w:rsidRPr="00A76DC6" w:rsidRDefault="00C42FA5">
      <w:pPr>
        <w:jc w:val="center"/>
        <w:rPr>
          <w:lang w:val="es-CO"/>
        </w:rPr>
      </w:pPr>
      <w:r w:rsidRPr="00A76DC6">
        <w:rPr>
          <w:color w:val="1F4D78"/>
          <w:sz w:val="26"/>
          <w:lang w:val="es-CO"/>
        </w:rPr>
        <w:t xml:space="preserve">Sistema Inteligente de </w:t>
      </w:r>
      <w:proofErr w:type="spellStart"/>
      <w:r w:rsidRPr="00A76DC6">
        <w:rPr>
          <w:color w:val="1F4D78"/>
          <w:sz w:val="26"/>
          <w:lang w:val="es-CO"/>
        </w:rPr>
        <w:t>Priorizacion</w:t>
      </w:r>
      <w:proofErr w:type="spellEnd"/>
      <w:r w:rsidRPr="00A76DC6">
        <w:rPr>
          <w:color w:val="1F4D78"/>
          <w:sz w:val="26"/>
          <w:lang w:val="es-CO"/>
        </w:rPr>
        <w:t xml:space="preserve"> Territorial y Alertas Tempranas para </w:t>
      </w:r>
      <w:proofErr w:type="spellStart"/>
      <w:r w:rsidRPr="00A76DC6">
        <w:rPr>
          <w:color w:val="1F4D78"/>
          <w:sz w:val="26"/>
          <w:lang w:val="es-CO"/>
        </w:rPr>
        <w:t>Bogota</w:t>
      </w:r>
      <w:proofErr w:type="spellEnd"/>
    </w:p>
    <w:p w14:paraId="5C72EE36" w14:textId="77777777" w:rsidR="00017A6E" w:rsidRDefault="00C42FA5">
      <w:pPr>
        <w:jc w:val="center"/>
      </w:pPr>
      <w:r>
        <w:rPr>
          <w:i/>
        </w:rPr>
        <w:t>Version 1.0 | 2026-07-27 | CRISP-DM + Scrum + Git Flow</w:t>
      </w:r>
    </w:p>
    <w:p w14:paraId="40297F0F" w14:textId="77777777" w:rsidR="00017A6E" w:rsidRDefault="00017A6E"/>
    <w:p w14:paraId="12FC3C71" w14:textId="77777777" w:rsidR="00017A6E" w:rsidRPr="00A76DC6" w:rsidRDefault="00C42FA5">
      <w:pPr>
        <w:jc w:val="center"/>
        <w:rPr>
          <w:lang w:val="es-CO"/>
        </w:rPr>
      </w:pPr>
      <w:r w:rsidRPr="00A76DC6">
        <w:rPr>
          <w:b/>
          <w:lang w:val="es-CO"/>
        </w:rPr>
        <w:t xml:space="preserve">Documento consolidado para </w:t>
      </w:r>
      <w:proofErr w:type="spellStart"/>
      <w:r w:rsidRPr="00A76DC6">
        <w:rPr>
          <w:b/>
          <w:lang w:val="es-CO"/>
        </w:rPr>
        <w:t>ejecucion</w:t>
      </w:r>
      <w:proofErr w:type="spellEnd"/>
      <w:r w:rsidRPr="00A76DC6">
        <w:rPr>
          <w:b/>
          <w:lang w:val="es-CO"/>
        </w:rPr>
        <w:t xml:space="preserve"> profesional del proyecto en contexto </w:t>
      </w:r>
      <w:proofErr w:type="spellStart"/>
      <w:r w:rsidRPr="00A76DC6">
        <w:rPr>
          <w:b/>
          <w:lang w:val="es-CO"/>
        </w:rPr>
        <w:t>DataJam</w:t>
      </w:r>
      <w:proofErr w:type="spellEnd"/>
      <w:r w:rsidRPr="00A76DC6">
        <w:rPr>
          <w:b/>
          <w:lang w:val="es-CO"/>
        </w:rPr>
        <w:t>.</w:t>
      </w:r>
    </w:p>
    <w:p w14:paraId="71A7744B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br w:type="page"/>
      </w:r>
    </w:p>
    <w:p w14:paraId="402558C2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lastRenderedPageBreak/>
        <w:t>Resumen Ejecutivo</w:t>
      </w:r>
    </w:p>
    <w:p w14:paraId="73CAD986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SIPTA es una propuesta de sistema de inteligencia territorial para </w:t>
      </w:r>
      <w:proofErr w:type="spellStart"/>
      <w:r w:rsidRPr="00A76DC6">
        <w:rPr>
          <w:lang w:val="es-CO"/>
        </w:rPr>
        <w:t>Bogota</w:t>
      </w:r>
      <w:proofErr w:type="spellEnd"/>
      <w:r w:rsidRPr="00A76DC6">
        <w:rPr>
          <w:lang w:val="es-CO"/>
        </w:rPr>
        <w:t xml:space="preserve"> que integra datos abiertos, indicadores sociales, </w:t>
      </w:r>
      <w:proofErr w:type="spellStart"/>
      <w:r w:rsidRPr="00A76DC6">
        <w:rPr>
          <w:lang w:val="es-CO"/>
        </w:rPr>
        <w:t>informacion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publica, infraestructura y servicios urbanos para apoyar decisiones de </w:t>
      </w:r>
      <w:proofErr w:type="spellStart"/>
      <w:r w:rsidRPr="00A76DC6">
        <w:rPr>
          <w:lang w:val="es-CO"/>
        </w:rPr>
        <w:t>politica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publica</w:t>
      </w:r>
      <w:proofErr w:type="spellEnd"/>
      <w:r w:rsidRPr="00A76DC6">
        <w:rPr>
          <w:lang w:val="es-CO"/>
        </w:rPr>
        <w:t xml:space="preserve">. Su oferta de valor es pasar de una </w:t>
      </w:r>
      <w:proofErr w:type="spellStart"/>
      <w:r w:rsidRPr="00A76DC6">
        <w:rPr>
          <w:lang w:val="es-CO"/>
        </w:rPr>
        <w:t>gestion</w:t>
      </w:r>
      <w:proofErr w:type="spellEnd"/>
      <w:r w:rsidRPr="00A76DC6">
        <w:rPr>
          <w:lang w:val="es-CO"/>
        </w:rPr>
        <w:t xml:space="preserve"> reactiva a una </w:t>
      </w:r>
      <w:proofErr w:type="spellStart"/>
      <w:r w:rsidRPr="00A76DC6">
        <w:rPr>
          <w:lang w:val="es-CO"/>
        </w:rPr>
        <w:t>gestion</w:t>
      </w:r>
      <w:proofErr w:type="spellEnd"/>
      <w:r w:rsidRPr="00A76DC6">
        <w:rPr>
          <w:lang w:val="es-CO"/>
        </w:rPr>
        <w:t xml:space="preserve"> preventiva: diagnosticar brechas, priorizar territorios, emitir alertas tempranas y recomendar intervenciones con evidencia.</w:t>
      </w:r>
    </w:p>
    <w:p w14:paraId="4807DBB8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El </w:t>
      </w:r>
      <w:proofErr w:type="gramStart"/>
      <w:r w:rsidRPr="00A76DC6">
        <w:rPr>
          <w:lang w:val="es-CO"/>
        </w:rPr>
        <w:t>proyecto esta</w:t>
      </w:r>
      <w:proofErr w:type="gram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disenado</w:t>
      </w:r>
      <w:proofErr w:type="spellEnd"/>
      <w:r w:rsidRPr="00A76DC6">
        <w:rPr>
          <w:lang w:val="es-CO"/>
        </w:rPr>
        <w:t xml:space="preserve"> para un equipo de tres personas en un contexto de </w:t>
      </w:r>
      <w:proofErr w:type="spellStart"/>
      <w:r w:rsidRPr="00A76DC6">
        <w:rPr>
          <w:lang w:val="es-CO"/>
        </w:rPr>
        <w:t>DataJam</w:t>
      </w:r>
      <w:proofErr w:type="spellEnd"/>
      <w:r w:rsidRPr="00A76DC6">
        <w:rPr>
          <w:lang w:val="es-CO"/>
        </w:rPr>
        <w:t xml:space="preserve">. Combina CRISP-DM como </w:t>
      </w:r>
      <w:proofErr w:type="spellStart"/>
      <w:r w:rsidRPr="00A76DC6">
        <w:rPr>
          <w:lang w:val="es-CO"/>
        </w:rPr>
        <w:t>metodologia</w:t>
      </w:r>
      <w:proofErr w:type="spellEnd"/>
      <w:r w:rsidRPr="00A76DC6">
        <w:rPr>
          <w:lang w:val="es-CO"/>
        </w:rPr>
        <w:t xml:space="preserve"> de ciencia de datos, Scrum como marco de trabajo colaborativo y Git Flow como estrategia de control de versiones. El resultado esperado no es solo un tablero, sino una herramienta de apoyo a la 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que responda cuatro preguntas: </w:t>
      </w:r>
      <w:r w:rsidRPr="00A76DC6">
        <w:rPr>
          <w:highlight w:val="yellow"/>
          <w:lang w:val="es-CO"/>
        </w:rPr>
        <w:t xml:space="preserve">donde intervenir, por que intervenir </w:t>
      </w:r>
      <w:proofErr w:type="spellStart"/>
      <w:r w:rsidRPr="00A76DC6">
        <w:rPr>
          <w:highlight w:val="yellow"/>
          <w:lang w:val="es-CO"/>
        </w:rPr>
        <w:t>alli</w:t>
      </w:r>
      <w:proofErr w:type="spellEnd"/>
      <w:r w:rsidRPr="00A76DC6">
        <w:rPr>
          <w:highlight w:val="yellow"/>
          <w:lang w:val="es-CO"/>
        </w:rPr>
        <w:t xml:space="preserve">, que tipo de </w:t>
      </w:r>
      <w:proofErr w:type="spellStart"/>
      <w:r w:rsidRPr="00A76DC6">
        <w:rPr>
          <w:highlight w:val="yellow"/>
          <w:lang w:val="es-CO"/>
        </w:rPr>
        <w:t>intervencion</w:t>
      </w:r>
      <w:proofErr w:type="spellEnd"/>
      <w:r w:rsidRPr="00A76DC6">
        <w:rPr>
          <w:highlight w:val="yellow"/>
          <w:lang w:val="es-CO"/>
        </w:rPr>
        <w:t xml:space="preserve"> realizar y que indicadores usar para medir el </w:t>
      </w:r>
      <w:commentRangeStart w:id="0"/>
      <w:r w:rsidRPr="00A76DC6">
        <w:rPr>
          <w:highlight w:val="yellow"/>
          <w:lang w:val="es-CO"/>
        </w:rPr>
        <w:t>impacto</w:t>
      </w:r>
      <w:commentRangeEnd w:id="0"/>
      <w:r w:rsidR="00A76DC6">
        <w:rPr>
          <w:rStyle w:val="Refdecomentario"/>
        </w:rPr>
        <w:commentReference w:id="0"/>
      </w:r>
      <w:r w:rsidRPr="00A76DC6">
        <w:rPr>
          <w:highlight w:val="yellow"/>
          <w:lang w:val="es-CO"/>
        </w:rPr>
        <w:t>.</w:t>
      </w:r>
    </w:p>
    <w:p w14:paraId="70850D5D" w14:textId="77777777" w:rsidR="00017A6E" w:rsidRDefault="00C42FA5">
      <w:pPr>
        <w:pStyle w:val="Ttulo1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3B5E9BBA" w14:textId="77777777" w:rsidR="00017A6E" w:rsidRDefault="00C42FA5">
      <w:pPr>
        <w:pStyle w:val="Listaconnmeros"/>
      </w:pPr>
      <w:r>
        <w:t>Definicion del proyecto</w:t>
      </w:r>
    </w:p>
    <w:p w14:paraId="3788FAA0" w14:textId="77777777" w:rsidR="00017A6E" w:rsidRDefault="00C42FA5">
      <w:pPr>
        <w:pStyle w:val="Listaconnmeros"/>
      </w:pPr>
      <w:r>
        <w:t>Business Understanding</w:t>
      </w:r>
    </w:p>
    <w:p w14:paraId="1D038D9D" w14:textId="77777777" w:rsidR="00017A6E" w:rsidRDefault="00C42FA5">
      <w:pPr>
        <w:pStyle w:val="Listaconnmeros"/>
      </w:pPr>
      <w:r>
        <w:t>Data Understanding</w:t>
      </w:r>
    </w:p>
    <w:p w14:paraId="2C5C906F" w14:textId="77777777" w:rsidR="00017A6E" w:rsidRDefault="00C42FA5">
      <w:pPr>
        <w:pStyle w:val="Listaconnmeros"/>
      </w:pPr>
      <w:r>
        <w:t>Matriz de trazabilidad analitica</w:t>
      </w:r>
    </w:p>
    <w:p w14:paraId="761DC857" w14:textId="77777777" w:rsidR="00017A6E" w:rsidRDefault="00C42FA5">
      <w:pPr>
        <w:pStyle w:val="Listaconnmeros"/>
      </w:pPr>
      <w:r>
        <w:t>Inventario maestro de indicadores</w:t>
      </w:r>
    </w:p>
    <w:p w14:paraId="6F9B9F86" w14:textId="77777777" w:rsidR="00017A6E" w:rsidRDefault="00C42FA5">
      <w:pPr>
        <w:pStyle w:val="Listaconnmeros"/>
      </w:pPr>
      <w:r>
        <w:t>Marco metodologico de priorizacion territorial</w:t>
      </w:r>
    </w:p>
    <w:p w14:paraId="4043C380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>Arquitectura de datos y pipeline ETL</w:t>
      </w:r>
    </w:p>
    <w:p w14:paraId="02AFEE07" w14:textId="77777777" w:rsidR="00017A6E" w:rsidRDefault="00C42FA5">
      <w:pPr>
        <w:pStyle w:val="Listaconnmeros"/>
      </w:pPr>
      <w:r>
        <w:t>Modeling</w:t>
      </w:r>
    </w:p>
    <w:p w14:paraId="324B44EE" w14:textId="77777777" w:rsidR="00017A6E" w:rsidRDefault="00C42FA5">
      <w:pPr>
        <w:pStyle w:val="Listaconnmeros"/>
      </w:pPr>
      <w:r>
        <w:t>Evaluation</w:t>
      </w:r>
    </w:p>
    <w:p w14:paraId="0CA035C2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>Plan de trabajo para tres personas</w:t>
      </w:r>
    </w:p>
    <w:p w14:paraId="793B0F0B" w14:textId="77777777" w:rsidR="00017A6E" w:rsidRDefault="00C42FA5">
      <w:pPr>
        <w:pStyle w:val="Listaconnmeros"/>
      </w:pPr>
      <w:r>
        <w:t>Git Flow</w:t>
      </w:r>
    </w:p>
    <w:p w14:paraId="69BD0258" w14:textId="77777777" w:rsidR="00017A6E" w:rsidRDefault="00C42FA5">
      <w:pPr>
        <w:pStyle w:val="Listaconnmeros"/>
      </w:pPr>
      <w:r>
        <w:t>Scrum y gestion de tareas</w:t>
      </w:r>
    </w:p>
    <w:p w14:paraId="130FD2CC" w14:textId="77777777" w:rsidR="00017A6E" w:rsidRDefault="00C42FA5">
      <w:pPr>
        <w:pStyle w:val="Listaconnmeros"/>
      </w:pPr>
      <w:r>
        <w:t>Documentacion obligatoria</w:t>
      </w:r>
    </w:p>
    <w:p w14:paraId="61169401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Riesgos, </w:t>
      </w:r>
      <w:proofErr w:type="spellStart"/>
      <w:r w:rsidRPr="00A76DC6">
        <w:rPr>
          <w:lang w:val="es-CO"/>
        </w:rPr>
        <w:t>checklists</w:t>
      </w:r>
      <w:proofErr w:type="spellEnd"/>
      <w:r w:rsidRPr="00A76DC6">
        <w:rPr>
          <w:lang w:val="es-CO"/>
        </w:rPr>
        <w:t xml:space="preserve"> y criterios de cierre</w:t>
      </w:r>
    </w:p>
    <w:p w14:paraId="3A38D789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1. </w:t>
      </w:r>
      <w:proofErr w:type="spellStart"/>
      <w:r w:rsidRPr="00A76DC6">
        <w:rPr>
          <w:lang w:val="es-CO"/>
        </w:rPr>
        <w:t>Definicion</w:t>
      </w:r>
      <w:proofErr w:type="spellEnd"/>
      <w:r w:rsidRPr="00A76DC6">
        <w:rPr>
          <w:lang w:val="es-CO"/>
        </w:rPr>
        <w:t xml:space="preserve"> del Proyecto</w:t>
      </w:r>
    </w:p>
    <w:p w14:paraId="31B16F33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Objetivo general</w:t>
      </w:r>
    </w:p>
    <w:p w14:paraId="7F03B57D" w14:textId="17C5A1C8" w:rsidR="00017A6E" w:rsidRPr="00A76DC6" w:rsidRDefault="00A76DC6">
      <w:pPr>
        <w:rPr>
          <w:lang w:val="es-CO"/>
        </w:rPr>
      </w:pPr>
      <w:r w:rsidRPr="00A76DC6">
        <w:rPr>
          <w:lang w:val="es-CO"/>
        </w:rPr>
        <w:t>Diseñar</w:t>
      </w:r>
      <w:r w:rsidR="00C42FA5" w:rsidRPr="00A76DC6">
        <w:rPr>
          <w:lang w:val="es-CO"/>
        </w:rPr>
        <w:t xml:space="preserve"> e implementar un Sistema Inteligente de </w:t>
      </w:r>
      <w:r w:rsidRPr="00A76DC6">
        <w:rPr>
          <w:lang w:val="es-CO"/>
        </w:rPr>
        <w:t>Priorización</w:t>
      </w:r>
      <w:r w:rsidR="00C42FA5" w:rsidRPr="00A76DC6">
        <w:rPr>
          <w:lang w:val="es-CO"/>
        </w:rPr>
        <w:t xml:space="preserve"> Territorial y Alertas Tempranas que integre datos abiertos del Distrito para apoyar la toma de decisiones sobre </w:t>
      </w:r>
      <w:r w:rsidRPr="00A76DC6">
        <w:rPr>
          <w:lang w:val="es-CO"/>
        </w:rPr>
        <w:t>inversión</w:t>
      </w:r>
      <w:r w:rsidR="00C42FA5" w:rsidRPr="00A76DC6">
        <w:rPr>
          <w:lang w:val="es-CO"/>
        </w:rPr>
        <w:t xml:space="preserve"> publica, acceso a servicios e infraestructura en </w:t>
      </w:r>
      <w:r w:rsidRPr="00A76DC6">
        <w:rPr>
          <w:lang w:val="es-CO"/>
        </w:rPr>
        <w:t>Bogotá</w:t>
      </w:r>
      <w:r w:rsidR="00C42FA5" w:rsidRPr="00A76DC6">
        <w:rPr>
          <w:lang w:val="es-CO"/>
        </w:rPr>
        <w:t>.</w:t>
      </w:r>
    </w:p>
    <w:p w14:paraId="4C5684EE" w14:textId="77777777" w:rsidR="00017A6E" w:rsidRDefault="00C42FA5">
      <w:pPr>
        <w:pStyle w:val="Ttulo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especificos</w:t>
      </w:r>
      <w:proofErr w:type="spellEnd"/>
    </w:p>
    <w:p w14:paraId="2E367681" w14:textId="0341EB13" w:rsidR="00017A6E" w:rsidRPr="00A76DC6" w:rsidRDefault="00C42FA5">
      <w:pPr>
        <w:pStyle w:val="Listaconnmeros"/>
        <w:rPr>
          <w:lang w:val="es-CO"/>
        </w:rPr>
      </w:pPr>
      <w:commentRangeStart w:id="1"/>
      <w:r w:rsidRPr="00A76DC6">
        <w:rPr>
          <w:lang w:val="es-CO"/>
        </w:rPr>
        <w:t xml:space="preserve">Integrar </w:t>
      </w:r>
      <w:r w:rsidR="00A76DC6" w:rsidRPr="00A76DC6">
        <w:rPr>
          <w:lang w:val="es-CO"/>
        </w:rPr>
        <w:t>múltiples</w:t>
      </w:r>
      <w:r w:rsidRPr="00A76DC6">
        <w:rPr>
          <w:lang w:val="es-CO"/>
        </w:rPr>
        <w:t xml:space="preserve"> fuentes de datos abiertos en un modelo territorial unificado.</w:t>
      </w:r>
    </w:p>
    <w:p w14:paraId="7A6CF6BF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>Construir indicadores comparables entre localidades.</w:t>
      </w:r>
    </w:p>
    <w:p w14:paraId="4142ECF5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Identificar brechas de acceso a servicios </w:t>
      </w:r>
      <w:proofErr w:type="spellStart"/>
      <w:r w:rsidRPr="00A76DC6">
        <w:rPr>
          <w:lang w:val="es-CO"/>
        </w:rPr>
        <w:t>publicos</w:t>
      </w:r>
      <w:proofErr w:type="spellEnd"/>
      <w:r w:rsidRPr="00A76DC6">
        <w:rPr>
          <w:lang w:val="es-CO"/>
        </w:rPr>
        <w:t xml:space="preserve"> e infraestructura.</w:t>
      </w:r>
    </w:p>
    <w:p w14:paraId="3F893850" w14:textId="77777777" w:rsidR="00017A6E" w:rsidRPr="00A76DC6" w:rsidRDefault="00C42FA5">
      <w:pPr>
        <w:pStyle w:val="Listaconnmeros"/>
        <w:rPr>
          <w:lang w:val="es-CO"/>
        </w:rPr>
      </w:pPr>
      <w:commentRangeStart w:id="2"/>
      <w:r w:rsidRPr="00A76DC6">
        <w:rPr>
          <w:lang w:val="es-CO"/>
        </w:rPr>
        <w:t xml:space="preserve">Priorizar territorios </w:t>
      </w:r>
      <w:proofErr w:type="spellStart"/>
      <w:r w:rsidRPr="00A76DC6">
        <w:rPr>
          <w:lang w:val="es-CO"/>
        </w:rPr>
        <w:t>segun</w:t>
      </w:r>
      <w:proofErr w:type="spellEnd"/>
      <w:r w:rsidRPr="00A76DC6">
        <w:rPr>
          <w:lang w:val="es-CO"/>
        </w:rPr>
        <w:t xml:space="preserve"> criterios objetivos de necesidad, riesgo e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>.</w:t>
      </w:r>
      <w:commentRangeEnd w:id="2"/>
      <w:r w:rsidR="00A76DC6">
        <w:rPr>
          <w:rStyle w:val="Refdecomentario"/>
        </w:rPr>
        <w:commentReference w:id="2"/>
      </w:r>
    </w:p>
    <w:p w14:paraId="0E422F94" w14:textId="77777777" w:rsidR="00017A6E" w:rsidRPr="00A76DC6" w:rsidRDefault="00C42FA5">
      <w:pPr>
        <w:pStyle w:val="Listaconnmeros"/>
        <w:rPr>
          <w:lang w:val="es-CO"/>
        </w:rPr>
      </w:pPr>
      <w:commentRangeStart w:id="3"/>
      <w:r w:rsidRPr="00A76DC6">
        <w:rPr>
          <w:lang w:val="es-CO"/>
        </w:rPr>
        <w:lastRenderedPageBreak/>
        <w:t xml:space="preserve">Detectar </w:t>
      </w:r>
      <w:proofErr w:type="spellStart"/>
      <w:r w:rsidRPr="00A76DC6">
        <w:rPr>
          <w:lang w:val="es-CO"/>
        </w:rPr>
        <w:t>senales</w:t>
      </w:r>
      <w:proofErr w:type="spellEnd"/>
      <w:r w:rsidRPr="00A76DC6">
        <w:rPr>
          <w:lang w:val="es-CO"/>
        </w:rPr>
        <w:t xml:space="preserve"> tempranas de deterioro territorial cuando existan datos </w:t>
      </w:r>
      <w:proofErr w:type="spellStart"/>
      <w:r w:rsidRPr="00A76DC6">
        <w:rPr>
          <w:lang w:val="es-CO"/>
        </w:rPr>
        <w:t>historicos</w:t>
      </w:r>
      <w:proofErr w:type="spellEnd"/>
      <w:r w:rsidRPr="00A76DC6">
        <w:rPr>
          <w:lang w:val="es-CO"/>
        </w:rPr>
        <w:t xml:space="preserve"> suficientes</w:t>
      </w:r>
      <w:commentRangeEnd w:id="3"/>
      <w:r w:rsidR="00A76DC6">
        <w:rPr>
          <w:rStyle w:val="Refdecomentario"/>
        </w:rPr>
        <w:commentReference w:id="3"/>
      </w:r>
      <w:r w:rsidRPr="00A76DC6">
        <w:rPr>
          <w:lang w:val="es-CO"/>
        </w:rPr>
        <w:t>.</w:t>
      </w:r>
    </w:p>
    <w:p w14:paraId="1C28046E" w14:textId="77777777" w:rsidR="00017A6E" w:rsidRPr="00A76DC6" w:rsidRDefault="00C42FA5">
      <w:pPr>
        <w:pStyle w:val="Listaconnmeros"/>
        <w:rPr>
          <w:lang w:val="es-CO"/>
        </w:rPr>
      </w:pPr>
      <w:commentRangeStart w:id="4"/>
      <w:r w:rsidRPr="00A76DC6">
        <w:rPr>
          <w:lang w:val="es-CO"/>
        </w:rPr>
        <w:t xml:space="preserve">Generar recomendaciones de </w:t>
      </w:r>
      <w:proofErr w:type="spellStart"/>
      <w:r w:rsidRPr="00A76DC6">
        <w:rPr>
          <w:lang w:val="es-CO"/>
        </w:rPr>
        <w:t>politica</w:t>
      </w:r>
      <w:proofErr w:type="spellEnd"/>
      <w:r w:rsidRPr="00A76DC6">
        <w:rPr>
          <w:lang w:val="es-CO"/>
        </w:rPr>
        <w:t xml:space="preserve"> publica justificadas por evidencia.</w:t>
      </w:r>
      <w:commentRangeEnd w:id="4"/>
      <w:r w:rsidR="00A76DC6">
        <w:rPr>
          <w:rStyle w:val="Refdecomentario"/>
        </w:rPr>
        <w:commentReference w:id="4"/>
      </w:r>
    </w:p>
    <w:p w14:paraId="463EA443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Presentar resultados mediante un tablero ejecutivo y </w:t>
      </w:r>
      <w:proofErr w:type="spellStart"/>
      <w:r w:rsidRPr="00A76DC6">
        <w:rPr>
          <w:lang w:val="es-CO"/>
        </w:rPr>
        <w:t>documentacion</w:t>
      </w:r>
      <w:proofErr w:type="spellEnd"/>
      <w:r w:rsidRPr="00A76DC6">
        <w:rPr>
          <w:lang w:val="es-CO"/>
        </w:rPr>
        <w:t xml:space="preserve"> reproducible</w:t>
      </w:r>
      <w:commentRangeEnd w:id="1"/>
      <w:r w:rsidR="00A76DC6">
        <w:rPr>
          <w:rStyle w:val="Refdecomentario"/>
        </w:rPr>
        <w:commentReference w:id="1"/>
      </w:r>
      <w:r w:rsidRPr="00A76DC6">
        <w:rPr>
          <w:lang w:val="es-CO"/>
        </w:rPr>
        <w:t>.</w:t>
      </w:r>
    </w:p>
    <w:p w14:paraId="6C306FEF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Alcance</w:t>
      </w:r>
    </w:p>
    <w:p w14:paraId="19431C9C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Incluye </w:t>
      </w:r>
      <w:proofErr w:type="spellStart"/>
      <w:r w:rsidRPr="00A76DC6">
        <w:rPr>
          <w:lang w:val="es-CO"/>
        </w:rPr>
        <w:t>integracion</w:t>
      </w:r>
      <w:proofErr w:type="spellEnd"/>
      <w:r w:rsidRPr="00A76DC6">
        <w:rPr>
          <w:lang w:val="es-CO"/>
        </w:rPr>
        <w:t xml:space="preserve"> de datos abiertos, limpieza, </w:t>
      </w:r>
      <w:proofErr w:type="spellStart"/>
      <w:r w:rsidRPr="00A76DC6">
        <w:rPr>
          <w:lang w:val="es-CO"/>
        </w:rPr>
        <w:t>transformacion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analisis</w:t>
      </w:r>
      <w:proofErr w:type="spellEnd"/>
      <w:r w:rsidRPr="00A76DC6">
        <w:rPr>
          <w:lang w:val="es-CO"/>
        </w:rPr>
        <w:t xml:space="preserve"> exploratorio, </w:t>
      </w:r>
      <w:proofErr w:type="spellStart"/>
      <w:r w:rsidRPr="00A76DC6">
        <w:rPr>
          <w:lang w:val="es-CO"/>
        </w:rPr>
        <w:t>construccion</w:t>
      </w:r>
      <w:proofErr w:type="spellEnd"/>
      <w:r w:rsidRPr="00A76DC6">
        <w:rPr>
          <w:lang w:val="es-CO"/>
        </w:rPr>
        <w:t xml:space="preserve"> de indicadores,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 territoriales, radar de brechas, </w:t>
      </w:r>
      <w:commentRangeStart w:id="5"/>
      <w:r w:rsidRPr="00A76DC6">
        <w:rPr>
          <w:lang w:val="es-CO"/>
        </w:rPr>
        <w:t xml:space="preserve">motor de </w:t>
      </w:r>
      <w:proofErr w:type="spellStart"/>
      <w:r w:rsidRPr="00A76DC6">
        <w:rPr>
          <w:lang w:val="es-CO"/>
        </w:rPr>
        <w:t>priorizacion</w:t>
      </w:r>
      <w:proofErr w:type="spellEnd"/>
      <w:r w:rsidRPr="00A76DC6">
        <w:rPr>
          <w:lang w:val="es-CO"/>
        </w:rPr>
        <w:t>, alertas tempranas basadas en reglas o modelos</w:t>
      </w:r>
      <w:commentRangeEnd w:id="5"/>
      <w:r w:rsidR="00A76DC6">
        <w:rPr>
          <w:rStyle w:val="Refdecomentario"/>
        </w:rPr>
        <w:commentReference w:id="5"/>
      </w:r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dashboard</w:t>
      </w:r>
      <w:proofErr w:type="spellEnd"/>
      <w:r w:rsidRPr="00A76DC6">
        <w:rPr>
          <w:lang w:val="es-CO"/>
        </w:rPr>
        <w:t xml:space="preserve"> ejecutivo, </w:t>
      </w:r>
      <w:proofErr w:type="spellStart"/>
      <w:r w:rsidRPr="00A76DC6">
        <w:rPr>
          <w:lang w:val="es-CO"/>
        </w:rPr>
        <w:t>documentacion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tecnica</w:t>
      </w:r>
      <w:proofErr w:type="spellEnd"/>
      <w:r w:rsidRPr="00A76DC6">
        <w:rPr>
          <w:lang w:val="es-CO"/>
        </w:rPr>
        <w:t xml:space="preserve"> y </w:t>
      </w:r>
      <w:proofErr w:type="spellStart"/>
      <w:r w:rsidRPr="00A76DC6">
        <w:rPr>
          <w:lang w:val="es-CO"/>
        </w:rPr>
        <w:t>presentacion</w:t>
      </w:r>
      <w:proofErr w:type="spellEnd"/>
      <w:r w:rsidRPr="00A76DC6">
        <w:rPr>
          <w:lang w:val="es-CO"/>
        </w:rPr>
        <w:t xml:space="preserve"> final.</w:t>
      </w:r>
    </w:p>
    <w:p w14:paraId="3EAD5F05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No incluye </w:t>
      </w:r>
      <w:proofErr w:type="spellStart"/>
      <w:r w:rsidRPr="00A76DC6">
        <w:rPr>
          <w:lang w:val="es-CO"/>
        </w:rPr>
        <w:t>integracion</w:t>
      </w:r>
      <w:proofErr w:type="spellEnd"/>
      <w:r w:rsidRPr="00A76DC6">
        <w:rPr>
          <w:lang w:val="es-CO"/>
        </w:rPr>
        <w:t xml:space="preserve"> con sistemas internos de la </w:t>
      </w:r>
      <w:proofErr w:type="spellStart"/>
      <w:r w:rsidRPr="00A76DC6">
        <w:rPr>
          <w:lang w:val="es-CO"/>
        </w:rPr>
        <w:t>Alcaldia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automatizacion</w:t>
      </w:r>
      <w:proofErr w:type="spellEnd"/>
      <w:r w:rsidRPr="00A76DC6">
        <w:rPr>
          <w:lang w:val="es-CO"/>
        </w:rPr>
        <w:t xml:space="preserve"> productiva en nube, </w:t>
      </w:r>
      <w:proofErr w:type="spellStart"/>
      <w:r w:rsidRPr="00A76DC6">
        <w:rPr>
          <w:lang w:val="es-CO"/>
        </w:rPr>
        <w:t>aplicacion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movil</w:t>
      </w:r>
      <w:proofErr w:type="spellEnd"/>
      <w:r w:rsidRPr="00A76DC6">
        <w:rPr>
          <w:lang w:val="es-CO"/>
        </w:rPr>
        <w:t xml:space="preserve">, IA generativa ni modelos predictivos complejos si no existen series </w:t>
      </w:r>
      <w:proofErr w:type="spellStart"/>
      <w:r w:rsidRPr="00A76DC6">
        <w:rPr>
          <w:lang w:val="es-CO"/>
        </w:rPr>
        <w:t>historicas</w:t>
      </w:r>
      <w:proofErr w:type="spellEnd"/>
      <w:r w:rsidRPr="00A76DC6">
        <w:rPr>
          <w:lang w:val="es-CO"/>
        </w:rPr>
        <w:t xml:space="preserve"> suficientes.</w:t>
      </w:r>
    </w:p>
    <w:p w14:paraId="1C230E32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Supuestos</w:t>
      </w:r>
    </w:p>
    <w:p w14:paraId="07E463AB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Los datos del </w:t>
      </w:r>
      <w:proofErr w:type="spellStart"/>
      <w:r w:rsidRPr="00A76DC6">
        <w:rPr>
          <w:lang w:val="es-CO"/>
        </w:rPr>
        <w:t>DataJam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podran</w:t>
      </w:r>
      <w:proofErr w:type="spellEnd"/>
      <w:r w:rsidRPr="00A76DC6">
        <w:rPr>
          <w:lang w:val="es-CO"/>
        </w:rPr>
        <w:t xml:space="preserve"> descargarse o consultarse; </w:t>
      </w:r>
      <w:proofErr w:type="spellStart"/>
      <w:r w:rsidRPr="00A76DC6">
        <w:rPr>
          <w:lang w:val="es-CO"/>
        </w:rPr>
        <w:t>existira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algun</w:t>
      </w:r>
      <w:proofErr w:type="spellEnd"/>
      <w:r w:rsidRPr="00A76DC6">
        <w:rPr>
          <w:lang w:val="es-CO"/>
        </w:rPr>
        <w:t xml:space="preserve"> identificador territorial como </w:t>
      </w:r>
      <w:commentRangeStart w:id="6"/>
      <w:r w:rsidRPr="00A76DC6">
        <w:rPr>
          <w:lang w:val="es-CO"/>
        </w:rPr>
        <w:t xml:space="preserve">localidad, UPZ, </w:t>
      </w:r>
      <w:commentRangeEnd w:id="6"/>
      <w:r w:rsidR="00A76DC6">
        <w:rPr>
          <w:rStyle w:val="Refdecomentario"/>
        </w:rPr>
        <w:commentReference w:id="6"/>
      </w:r>
      <w:r w:rsidRPr="00A76DC6">
        <w:rPr>
          <w:lang w:val="es-CO"/>
        </w:rPr>
        <w:t xml:space="preserve">barrio o coordenadas; el equipo </w:t>
      </w:r>
      <w:proofErr w:type="spellStart"/>
      <w:r w:rsidRPr="00A76DC6">
        <w:rPr>
          <w:lang w:val="es-CO"/>
        </w:rPr>
        <w:t>podra</w:t>
      </w:r>
      <w:proofErr w:type="spellEnd"/>
      <w:r w:rsidRPr="00A76DC6">
        <w:rPr>
          <w:lang w:val="es-CO"/>
        </w:rPr>
        <w:t xml:space="preserve"> usar Python, GitHub y una herramienta de </w:t>
      </w:r>
      <w:proofErr w:type="spellStart"/>
      <w:r w:rsidRPr="00A76DC6">
        <w:rPr>
          <w:lang w:val="es-CO"/>
        </w:rPr>
        <w:t>visualizacion</w:t>
      </w:r>
      <w:proofErr w:type="spellEnd"/>
      <w:r w:rsidRPr="00A76DC6">
        <w:rPr>
          <w:lang w:val="es-CO"/>
        </w:rPr>
        <w:t xml:space="preserve">; y los datos </w:t>
      </w:r>
      <w:proofErr w:type="spellStart"/>
      <w:r w:rsidRPr="00A76DC6">
        <w:rPr>
          <w:lang w:val="es-CO"/>
        </w:rPr>
        <w:t>tendran</w:t>
      </w:r>
      <w:proofErr w:type="spellEnd"/>
      <w:r w:rsidRPr="00A76DC6">
        <w:rPr>
          <w:lang w:val="es-CO"/>
        </w:rPr>
        <w:t xml:space="preserve"> licencia de </w:t>
      </w:r>
      <w:proofErr w:type="spellStart"/>
      <w:r w:rsidRPr="00A76DC6">
        <w:rPr>
          <w:lang w:val="es-CO"/>
        </w:rPr>
        <w:t>reutilizacion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publica</w:t>
      </w:r>
      <w:proofErr w:type="spellEnd"/>
      <w:r w:rsidRPr="00A76DC6">
        <w:rPr>
          <w:lang w:val="es-CO"/>
        </w:rPr>
        <w:t>.</w:t>
      </w:r>
    </w:p>
    <w:p w14:paraId="5FD03FE1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Restricciones</w:t>
      </w:r>
    </w:p>
    <w:p w14:paraId="532F93BF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El equipo tiene tres integrantes, tiempo limitado, recursos computacionales acotados y </w:t>
      </w:r>
      <w:proofErr w:type="spellStart"/>
      <w:r w:rsidRPr="00A76DC6">
        <w:rPr>
          <w:lang w:val="es-CO"/>
        </w:rPr>
        <w:t>dependera</w:t>
      </w:r>
      <w:proofErr w:type="spellEnd"/>
      <w:r w:rsidRPr="00A76DC6">
        <w:rPr>
          <w:lang w:val="es-CO"/>
        </w:rPr>
        <w:t xml:space="preserve"> de la calidad real de los datos que entregue la plataforma o la </w:t>
      </w:r>
      <w:proofErr w:type="spellStart"/>
      <w:r w:rsidRPr="00A76DC6">
        <w:rPr>
          <w:lang w:val="es-CO"/>
        </w:rPr>
        <w:t>Alcaldia</w:t>
      </w:r>
      <w:proofErr w:type="spellEnd"/>
      <w:r w:rsidRPr="00A76DC6">
        <w:rPr>
          <w:lang w:val="es-CO"/>
        </w:rPr>
        <w:t xml:space="preserve"> durante la </w:t>
      </w:r>
      <w:proofErr w:type="spellStart"/>
      <w:r w:rsidRPr="00A76DC6">
        <w:rPr>
          <w:lang w:val="es-CO"/>
        </w:rPr>
        <w:t>induccion</w:t>
      </w:r>
      <w:proofErr w:type="spellEnd"/>
      <w:r w:rsidRPr="00A76DC6">
        <w:rPr>
          <w:lang w:val="es-CO"/>
        </w:rPr>
        <w:t>.</w:t>
      </w:r>
    </w:p>
    <w:p w14:paraId="6343EDA3" w14:textId="77777777" w:rsidR="00017A6E" w:rsidRDefault="00C42FA5">
      <w:pPr>
        <w:pStyle w:val="Ttulo2"/>
      </w:pPr>
      <w:r>
        <w:t xml:space="preserve">1.1 </w:t>
      </w:r>
      <w:commentRangeStart w:id="7"/>
      <w:proofErr w:type="spellStart"/>
      <w:r>
        <w:t>Entregables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Exito</w:t>
      </w:r>
      <w:commentRangeEnd w:id="7"/>
      <w:proofErr w:type="spellEnd"/>
      <w:r w:rsidR="00C4737F">
        <w:rPr>
          <w:rStyle w:val="Refdecomentario"/>
          <w:rFonts w:ascii="Calibri" w:eastAsiaTheme="minorEastAsia" w:hAnsi="Calibri" w:cstheme="minorBidi"/>
          <w:b w:val="0"/>
          <w:bCs w:val="0"/>
          <w:color w:val="auto"/>
        </w:rPr>
        <w:commentReference w:id="7"/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7A6E" w14:paraId="30AC4B2D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6B98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Codigo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76D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Entregable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0108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Descripcion</w:t>
            </w:r>
          </w:p>
        </w:tc>
      </w:tr>
      <w:tr w:rsidR="00017A6E" w:rsidRPr="00A76DC6" w14:paraId="2AAB3E1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CAD2" w14:textId="77777777" w:rsidR="00017A6E" w:rsidRDefault="00C42FA5">
            <w:pPr>
              <w:spacing w:after="0"/>
            </w:pPr>
            <w:r>
              <w:rPr>
                <w:sz w:val="18"/>
              </w:rPr>
              <w:t>E01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D373" w14:textId="77777777" w:rsidR="00017A6E" w:rsidRDefault="00C42FA5">
            <w:pPr>
              <w:spacing w:after="0"/>
            </w:pPr>
            <w:r>
              <w:rPr>
                <w:sz w:val="18"/>
              </w:rPr>
              <w:t>Inventario de datos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B19A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spellStart"/>
            <w:r w:rsidRPr="00A76DC6">
              <w:rPr>
                <w:sz w:val="18"/>
                <w:lang w:val="es-CO"/>
              </w:rPr>
              <w:t>Catalogo</w:t>
            </w:r>
            <w:proofErr w:type="spellEnd"/>
            <w:r w:rsidRPr="00A76DC6">
              <w:rPr>
                <w:sz w:val="18"/>
                <w:lang w:val="es-CO"/>
              </w:rPr>
              <w:t xml:space="preserve"> de fuentes, </w:t>
            </w:r>
            <w:proofErr w:type="spellStart"/>
            <w:r w:rsidRPr="00A76DC6">
              <w:rPr>
                <w:sz w:val="18"/>
                <w:lang w:val="es-CO"/>
              </w:rPr>
              <w:t>URLs</w:t>
            </w:r>
            <w:proofErr w:type="spellEnd"/>
            <w:r w:rsidRPr="00A76DC6">
              <w:rPr>
                <w:sz w:val="18"/>
                <w:lang w:val="es-CO"/>
              </w:rPr>
              <w:t>, entidades, formatos y cobertura.</w:t>
            </w:r>
          </w:p>
        </w:tc>
      </w:tr>
      <w:tr w:rsidR="00017A6E" w:rsidRPr="00A76DC6" w14:paraId="140B300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7D01" w14:textId="77777777" w:rsidR="00017A6E" w:rsidRDefault="00C42FA5">
            <w:pPr>
              <w:spacing w:after="0"/>
            </w:pPr>
            <w:r>
              <w:rPr>
                <w:sz w:val="18"/>
              </w:rPr>
              <w:t>E02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4CE0" w14:textId="77777777" w:rsidR="00017A6E" w:rsidRDefault="00C42FA5">
            <w:pPr>
              <w:spacing w:after="0"/>
            </w:pPr>
            <w:r>
              <w:rPr>
                <w:sz w:val="18"/>
              </w:rPr>
              <w:t>Diccionario de datos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3272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Variables, tipos, unidades, </w:t>
            </w:r>
            <w:proofErr w:type="spellStart"/>
            <w:r w:rsidRPr="00A76DC6">
              <w:rPr>
                <w:sz w:val="18"/>
                <w:lang w:val="es-CO"/>
              </w:rPr>
              <w:t>descripcion</w:t>
            </w:r>
            <w:proofErr w:type="spellEnd"/>
            <w:r w:rsidRPr="00A76DC6">
              <w:rPr>
                <w:sz w:val="18"/>
                <w:lang w:val="es-CO"/>
              </w:rPr>
              <w:t xml:space="preserve"> y reglas de calidad.</w:t>
            </w:r>
          </w:p>
        </w:tc>
      </w:tr>
      <w:tr w:rsidR="00017A6E" w:rsidRPr="00A76DC6" w14:paraId="342CD3F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7CF9" w14:textId="0C509C44" w:rsidR="00017A6E" w:rsidRDefault="00C4737F">
            <w:pPr>
              <w:spacing w:after="0"/>
            </w:pPr>
            <w:r>
              <w:rPr>
                <w:sz w:val="18"/>
              </w:rPr>
              <w:t>O</w:t>
            </w:r>
            <w:r w:rsidR="00C42FA5">
              <w:rPr>
                <w:sz w:val="18"/>
              </w:rPr>
              <w:t>E03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1CAB" w14:textId="77777777" w:rsidR="00017A6E" w:rsidRDefault="00C42FA5">
            <w:pPr>
              <w:spacing w:after="0"/>
            </w:pPr>
            <w:r>
              <w:rPr>
                <w:sz w:val="18"/>
              </w:rPr>
              <w:t>Modelo territorial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BF83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Tabla maestra de localidad, </w:t>
            </w:r>
            <w:commentRangeStart w:id="8"/>
            <w:r w:rsidRPr="00A76DC6">
              <w:rPr>
                <w:sz w:val="18"/>
                <w:lang w:val="es-CO"/>
              </w:rPr>
              <w:t xml:space="preserve">UPZ, </w:t>
            </w:r>
            <w:commentRangeEnd w:id="8"/>
            <w:r w:rsidR="00C4737F">
              <w:rPr>
                <w:rStyle w:val="Refdecomentario"/>
              </w:rPr>
              <w:commentReference w:id="8"/>
            </w:r>
            <w:r w:rsidRPr="00A76DC6">
              <w:rPr>
                <w:sz w:val="18"/>
                <w:lang w:val="es-CO"/>
              </w:rPr>
              <w:t xml:space="preserve">barrio, </w:t>
            </w:r>
            <w:commentRangeStart w:id="9"/>
            <w:proofErr w:type="spellStart"/>
            <w:r w:rsidRPr="00A76DC6">
              <w:rPr>
                <w:sz w:val="18"/>
                <w:lang w:val="es-CO"/>
              </w:rPr>
              <w:t>geometria</w:t>
            </w:r>
            <w:commentRangeEnd w:id="9"/>
            <w:proofErr w:type="spellEnd"/>
            <w:r w:rsidR="00C4737F">
              <w:rPr>
                <w:rStyle w:val="Refdecomentario"/>
              </w:rPr>
              <w:commentReference w:id="9"/>
            </w:r>
            <w:r w:rsidRPr="00A76DC6">
              <w:rPr>
                <w:sz w:val="18"/>
                <w:lang w:val="es-CO"/>
              </w:rPr>
              <w:t xml:space="preserve"> y </w:t>
            </w:r>
            <w:proofErr w:type="spellStart"/>
            <w:r w:rsidRPr="00A76DC6">
              <w:rPr>
                <w:sz w:val="18"/>
                <w:lang w:val="es-CO"/>
              </w:rPr>
              <w:t>poblacion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7B3E60D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85BD" w14:textId="77777777" w:rsidR="00017A6E" w:rsidRDefault="00C42FA5">
            <w:pPr>
              <w:spacing w:after="0"/>
            </w:pPr>
            <w:r>
              <w:rPr>
                <w:sz w:val="18"/>
              </w:rPr>
              <w:t>E04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7E8D" w14:textId="77777777" w:rsidR="00017A6E" w:rsidRDefault="00C42FA5">
            <w:pPr>
              <w:spacing w:after="0"/>
            </w:pPr>
            <w:r>
              <w:rPr>
                <w:sz w:val="18"/>
              </w:rPr>
              <w:t>Pipeline ETL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A75D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Ingesta, </w:t>
            </w:r>
            <w:proofErr w:type="spellStart"/>
            <w:r w:rsidRPr="00A76DC6">
              <w:rPr>
                <w:sz w:val="18"/>
                <w:lang w:val="es-CO"/>
              </w:rPr>
              <w:t>validacion</w:t>
            </w:r>
            <w:proofErr w:type="spellEnd"/>
            <w:r w:rsidRPr="00A76DC6">
              <w:rPr>
                <w:sz w:val="18"/>
                <w:lang w:val="es-CO"/>
              </w:rPr>
              <w:t xml:space="preserve">, limpieza, </w:t>
            </w:r>
            <w:proofErr w:type="spellStart"/>
            <w:r w:rsidRPr="00A76DC6">
              <w:rPr>
                <w:sz w:val="18"/>
                <w:lang w:val="es-CO"/>
              </w:rPr>
              <w:t>integracion</w:t>
            </w:r>
            <w:proofErr w:type="spellEnd"/>
            <w:r w:rsidRPr="00A76DC6">
              <w:rPr>
                <w:sz w:val="18"/>
                <w:lang w:val="es-CO"/>
              </w:rPr>
              <w:t xml:space="preserve"> y </w:t>
            </w:r>
            <w:proofErr w:type="spellStart"/>
            <w:r w:rsidRPr="00A76DC6">
              <w:rPr>
                <w:sz w:val="18"/>
                <w:lang w:val="es-CO"/>
              </w:rPr>
              <w:t>exportacion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14:paraId="49EC9FB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11F1" w14:textId="77777777" w:rsidR="00017A6E" w:rsidRDefault="00C42FA5">
            <w:pPr>
              <w:spacing w:after="0"/>
            </w:pPr>
            <w:r>
              <w:rPr>
                <w:sz w:val="18"/>
              </w:rPr>
              <w:t>E05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0B84" w14:textId="77777777" w:rsidR="00017A6E" w:rsidRDefault="00C42FA5">
            <w:pPr>
              <w:spacing w:after="0"/>
            </w:pPr>
            <w:r>
              <w:rPr>
                <w:sz w:val="18"/>
              </w:rPr>
              <w:t>Indicadores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8CF0" w14:textId="77777777" w:rsidR="00017A6E" w:rsidRDefault="00C42FA5">
            <w:pPr>
              <w:spacing w:after="0"/>
            </w:pPr>
            <w:r>
              <w:rPr>
                <w:sz w:val="18"/>
              </w:rPr>
              <w:t>Indicadores comparables por territorio.</w:t>
            </w:r>
          </w:p>
        </w:tc>
      </w:tr>
      <w:tr w:rsidR="00017A6E" w:rsidRPr="00A76DC6" w14:paraId="64B5A2BB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0E3D" w14:textId="77777777" w:rsidR="00017A6E" w:rsidRDefault="00C42FA5">
            <w:pPr>
              <w:spacing w:after="0"/>
            </w:pPr>
            <w:r>
              <w:rPr>
                <w:sz w:val="18"/>
              </w:rPr>
              <w:t>E06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F1D5" w14:textId="77777777" w:rsidR="00017A6E" w:rsidRDefault="00C42FA5">
            <w:pPr>
              <w:spacing w:after="0"/>
            </w:pPr>
            <w:r>
              <w:rPr>
                <w:sz w:val="18"/>
              </w:rPr>
              <w:t>Indices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50A5" w14:textId="77777777" w:rsidR="00017A6E" w:rsidRPr="00A76DC6" w:rsidRDefault="00C42FA5">
            <w:pPr>
              <w:spacing w:after="0"/>
              <w:rPr>
                <w:lang w:val="es-CO"/>
              </w:rPr>
            </w:pPr>
            <w:commentRangeStart w:id="10"/>
            <w:r w:rsidRPr="00A76DC6">
              <w:rPr>
                <w:sz w:val="18"/>
                <w:lang w:val="es-CO"/>
              </w:rPr>
              <w:t>Cobertura, infraestructura, equidad, riesgo y prioridad.</w:t>
            </w:r>
            <w:commentRangeEnd w:id="10"/>
            <w:r w:rsidR="00C4737F">
              <w:rPr>
                <w:rStyle w:val="Refdecomentario"/>
              </w:rPr>
              <w:commentReference w:id="10"/>
            </w:r>
          </w:p>
        </w:tc>
      </w:tr>
      <w:tr w:rsidR="00017A6E" w:rsidRPr="00A76DC6" w14:paraId="2DB8B5D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C324" w14:textId="77777777" w:rsidR="00017A6E" w:rsidRDefault="00C42FA5">
            <w:pPr>
              <w:spacing w:after="0"/>
            </w:pPr>
            <w:r>
              <w:rPr>
                <w:sz w:val="18"/>
              </w:rPr>
              <w:t>E07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0270" w14:textId="77777777" w:rsidR="00017A6E" w:rsidRDefault="00C42FA5">
            <w:pPr>
              <w:spacing w:after="0"/>
            </w:pPr>
            <w:r>
              <w:rPr>
                <w:sz w:val="18"/>
              </w:rPr>
              <w:t>Alertas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4BAA" w14:textId="3FBE3569" w:rsidR="00017A6E" w:rsidRPr="00A76DC6" w:rsidRDefault="00C42FA5">
            <w:pPr>
              <w:spacing w:after="0"/>
              <w:rPr>
                <w:lang w:val="es-CO"/>
              </w:rPr>
            </w:pPr>
            <w:commentRangeStart w:id="11"/>
            <w:r w:rsidRPr="00A76DC6">
              <w:rPr>
                <w:sz w:val="18"/>
                <w:lang w:val="es-CO"/>
              </w:rPr>
              <w:t>Reglas o modelos para se</w:t>
            </w:r>
            <w:r w:rsidR="00C4737F">
              <w:rPr>
                <w:sz w:val="18"/>
                <w:lang w:val="es-CO"/>
              </w:rPr>
              <w:t>ñ</w:t>
            </w:r>
            <w:r w:rsidRPr="00A76DC6">
              <w:rPr>
                <w:sz w:val="18"/>
                <w:lang w:val="es-CO"/>
              </w:rPr>
              <w:t>ales tempranas.</w:t>
            </w:r>
            <w:commentRangeEnd w:id="11"/>
            <w:r w:rsidR="00C4737F">
              <w:rPr>
                <w:rStyle w:val="Refdecomentario"/>
              </w:rPr>
              <w:commentReference w:id="11"/>
            </w:r>
          </w:p>
        </w:tc>
      </w:tr>
      <w:tr w:rsidR="00017A6E" w:rsidRPr="00A76DC6" w14:paraId="59EAF40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CC79" w14:textId="77777777" w:rsidR="00017A6E" w:rsidRDefault="00C42FA5">
            <w:pPr>
              <w:spacing w:after="0"/>
            </w:pPr>
            <w:r>
              <w:rPr>
                <w:sz w:val="18"/>
              </w:rPr>
              <w:t>E08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049D" w14:textId="77777777" w:rsidR="00017A6E" w:rsidRDefault="00C42FA5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DFE3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Mapa, ranking, radar, alertas, recomendaciones y escenarios.</w:t>
            </w:r>
          </w:p>
        </w:tc>
      </w:tr>
      <w:tr w:rsidR="00017A6E" w14:paraId="26DB43D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DEC1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E09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51A7" w14:textId="77777777" w:rsidR="00017A6E" w:rsidRDefault="00C42FA5">
            <w:pPr>
              <w:spacing w:after="0"/>
            </w:pPr>
            <w:r>
              <w:rPr>
                <w:sz w:val="18"/>
              </w:rPr>
              <w:t>Informe CRISP-DM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4EB5" w14:textId="77777777" w:rsidR="00017A6E" w:rsidRDefault="00C42FA5">
            <w:pPr>
              <w:spacing w:after="0"/>
            </w:pPr>
            <w:r>
              <w:rPr>
                <w:sz w:val="18"/>
              </w:rPr>
              <w:t>Documentacion metodologica del proyecto.</w:t>
            </w:r>
          </w:p>
        </w:tc>
      </w:tr>
      <w:tr w:rsidR="00017A6E" w:rsidRPr="00A76DC6" w14:paraId="04C25CF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0032" w14:textId="77777777" w:rsidR="00017A6E" w:rsidRDefault="00C42FA5">
            <w:pPr>
              <w:spacing w:after="0"/>
            </w:pPr>
            <w:r>
              <w:rPr>
                <w:sz w:val="18"/>
              </w:rPr>
              <w:t>E10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5261" w14:textId="77777777" w:rsidR="00017A6E" w:rsidRDefault="00C42FA5">
            <w:pPr>
              <w:spacing w:after="0"/>
            </w:pPr>
            <w:r>
              <w:rPr>
                <w:sz w:val="18"/>
              </w:rPr>
              <w:t>Repositorio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59BD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spellStart"/>
            <w:r w:rsidRPr="00A76DC6">
              <w:rPr>
                <w:sz w:val="18"/>
                <w:lang w:val="es-CO"/>
              </w:rPr>
              <w:t>Codigo</w:t>
            </w:r>
            <w:proofErr w:type="spellEnd"/>
            <w:r w:rsidRPr="00A76DC6">
              <w:rPr>
                <w:sz w:val="18"/>
                <w:lang w:val="es-CO"/>
              </w:rPr>
              <w:t xml:space="preserve">, datos procesados, pruebas y </w:t>
            </w:r>
            <w:proofErr w:type="spellStart"/>
            <w:r w:rsidRPr="00A76DC6">
              <w:rPr>
                <w:sz w:val="18"/>
                <w:lang w:val="es-CO"/>
              </w:rPr>
              <w:t>documentacion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129FFC2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1C49" w14:textId="77777777" w:rsidR="00017A6E" w:rsidRDefault="00C42FA5">
            <w:pPr>
              <w:spacing w:after="0"/>
            </w:pPr>
            <w:r>
              <w:rPr>
                <w:sz w:val="18"/>
              </w:rPr>
              <w:t>E11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DFBC" w14:textId="77777777" w:rsidR="00017A6E" w:rsidRDefault="00C42FA5">
            <w:pPr>
              <w:spacing w:after="0"/>
            </w:pPr>
            <w:r>
              <w:rPr>
                <w:sz w:val="18"/>
              </w:rPr>
              <w:t>Presentacion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E026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Narrativa ejecutiva para el </w:t>
            </w:r>
            <w:proofErr w:type="spellStart"/>
            <w:r w:rsidRPr="00A76DC6">
              <w:rPr>
                <w:sz w:val="18"/>
                <w:lang w:val="es-CO"/>
              </w:rPr>
              <w:t>DataJam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</w:tbl>
    <w:p w14:paraId="1E984E2A" w14:textId="77777777" w:rsidR="00017A6E" w:rsidRPr="00A76DC6" w:rsidRDefault="00017A6E">
      <w:pPr>
        <w:rPr>
          <w:lang w:val="es-CO"/>
        </w:rPr>
      </w:pPr>
    </w:p>
    <w:p w14:paraId="53FB625F" w14:textId="77777777" w:rsidR="00017A6E" w:rsidRDefault="00C42FA5">
      <w:pPr>
        <w:pStyle w:val="Ttulo2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exito</w:t>
      </w:r>
      <w:proofErr w:type="spellEnd"/>
    </w:p>
    <w:p w14:paraId="6DF9AA6E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Integra </w:t>
      </w:r>
      <w:proofErr w:type="spellStart"/>
      <w:r w:rsidRPr="00A76DC6">
        <w:rPr>
          <w:lang w:val="es-CO"/>
        </w:rPr>
        <w:t>multiples</w:t>
      </w:r>
      <w:proofErr w:type="spellEnd"/>
      <w:r w:rsidRPr="00A76DC6">
        <w:rPr>
          <w:lang w:val="es-CO"/>
        </w:rPr>
        <w:t xml:space="preserve"> fuentes de datos de manera reproducible.</w:t>
      </w:r>
    </w:p>
    <w:p w14:paraId="1E0C2896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Calcula indicadores comparables entre territorios.</w:t>
      </w:r>
    </w:p>
    <w:p w14:paraId="537DC840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Prioriza objetivamente localidades o unidades territoriales.</w:t>
      </w:r>
    </w:p>
    <w:p w14:paraId="1B781D36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Explica los factores que generan la prioridad.</w:t>
      </w:r>
    </w:p>
    <w:p w14:paraId="6A0571EA" w14:textId="77777777" w:rsidR="00017A6E" w:rsidRDefault="00C42FA5">
      <w:pPr>
        <w:pStyle w:val="Listaconvietas"/>
      </w:pPr>
      <w:r>
        <w:t xml:space="preserve">Produce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accionables</w:t>
      </w:r>
      <w:proofErr w:type="spellEnd"/>
      <w:r>
        <w:t>.</w:t>
      </w:r>
    </w:p>
    <w:p w14:paraId="6DEFFAEB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Puede ser entendido por usuarios no </w:t>
      </w:r>
      <w:proofErr w:type="spellStart"/>
      <w:r w:rsidRPr="00A76DC6">
        <w:rPr>
          <w:lang w:val="es-CO"/>
        </w:rPr>
        <w:t>tecnicos</w:t>
      </w:r>
      <w:proofErr w:type="spellEnd"/>
      <w:r w:rsidRPr="00A76DC6">
        <w:rPr>
          <w:lang w:val="es-CO"/>
        </w:rPr>
        <w:t>.</w:t>
      </w:r>
    </w:p>
    <w:p w14:paraId="2A79EC34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Permite actualizar datos e indicadores sin </w:t>
      </w:r>
      <w:proofErr w:type="spellStart"/>
      <w:r w:rsidRPr="00A76DC6">
        <w:rPr>
          <w:lang w:val="es-CO"/>
        </w:rPr>
        <w:t>redisenar</w:t>
      </w:r>
      <w:proofErr w:type="spellEnd"/>
      <w:r w:rsidRPr="00A76DC6">
        <w:rPr>
          <w:lang w:val="es-CO"/>
        </w:rPr>
        <w:t xml:space="preserve"> todo el sistema.</w:t>
      </w:r>
    </w:p>
    <w:p w14:paraId="226750D9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2. Business </w:t>
      </w:r>
      <w:proofErr w:type="spellStart"/>
      <w:r w:rsidRPr="00A76DC6">
        <w:rPr>
          <w:lang w:val="es-CO"/>
        </w:rPr>
        <w:t>Understanding</w:t>
      </w:r>
      <w:proofErr w:type="spellEnd"/>
    </w:p>
    <w:p w14:paraId="70955305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Problema publico</w:t>
      </w:r>
    </w:p>
    <w:p w14:paraId="2B9EDDE1" w14:textId="77777777" w:rsidR="00017A6E" w:rsidRPr="00A76DC6" w:rsidRDefault="00C42FA5">
      <w:pPr>
        <w:rPr>
          <w:lang w:val="es-CO"/>
        </w:rPr>
      </w:pPr>
      <w:proofErr w:type="spellStart"/>
      <w:r w:rsidRPr="00A76DC6">
        <w:rPr>
          <w:lang w:val="es-CO"/>
        </w:rPr>
        <w:t>Bogota</w:t>
      </w:r>
      <w:proofErr w:type="spellEnd"/>
      <w:r w:rsidRPr="00A76DC6">
        <w:rPr>
          <w:lang w:val="es-CO"/>
        </w:rPr>
        <w:t xml:space="preserve"> cuenta con una gran cantidad de datos sobre salud, </w:t>
      </w:r>
      <w:proofErr w:type="spellStart"/>
      <w:r w:rsidRPr="00A76DC6">
        <w:rPr>
          <w:lang w:val="es-CO"/>
        </w:rPr>
        <w:t>educacion</w:t>
      </w:r>
      <w:proofErr w:type="spellEnd"/>
      <w:r w:rsidRPr="00A76DC6">
        <w:rPr>
          <w:lang w:val="es-CO"/>
        </w:rPr>
        <w:t xml:space="preserve">, movilidad, ambiente, seguridad, infraestructura, presupuesto y </w:t>
      </w:r>
      <w:proofErr w:type="spellStart"/>
      <w:r w:rsidRPr="00A76DC6">
        <w:rPr>
          <w:lang w:val="es-CO"/>
        </w:rPr>
        <w:t>participacion</w:t>
      </w:r>
      <w:proofErr w:type="spellEnd"/>
      <w:r w:rsidRPr="00A76DC6">
        <w:rPr>
          <w:lang w:val="es-CO"/>
        </w:rPr>
        <w:t xml:space="preserve"> ciudadana. Sin embargo, estos datos suelen analizarse por sector. Esta </w:t>
      </w:r>
      <w:proofErr w:type="spellStart"/>
      <w:r w:rsidRPr="00A76DC6">
        <w:rPr>
          <w:lang w:val="es-CO"/>
        </w:rPr>
        <w:t>fragmentacion</w:t>
      </w:r>
      <w:proofErr w:type="spellEnd"/>
      <w:r w:rsidRPr="00A76DC6">
        <w:rPr>
          <w:lang w:val="es-CO"/>
        </w:rPr>
        <w:t xml:space="preserve"> dificulta decidir donde intervenir primero cuando un territorio acumula </w:t>
      </w:r>
      <w:proofErr w:type="spellStart"/>
      <w:r w:rsidRPr="00A76DC6">
        <w:rPr>
          <w:lang w:val="es-CO"/>
        </w:rPr>
        <w:t>multiples</w:t>
      </w:r>
      <w:proofErr w:type="spellEnd"/>
      <w:r w:rsidRPr="00A76DC6">
        <w:rPr>
          <w:lang w:val="es-CO"/>
        </w:rPr>
        <w:t xml:space="preserve"> brechas </w:t>
      </w:r>
      <w:proofErr w:type="spellStart"/>
      <w:r w:rsidRPr="00A76DC6">
        <w:rPr>
          <w:lang w:val="es-CO"/>
        </w:rPr>
        <w:t>simultaneamente</w:t>
      </w:r>
      <w:proofErr w:type="spellEnd"/>
      <w:r w:rsidRPr="00A76DC6">
        <w:rPr>
          <w:lang w:val="es-CO"/>
        </w:rPr>
        <w:t>.</w:t>
      </w:r>
    </w:p>
    <w:p w14:paraId="08B2CC58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Problema de negocio</w:t>
      </w:r>
    </w:p>
    <w:p w14:paraId="4E560A02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Las entidades distritales necesitan una herramienta que integre </w:t>
      </w:r>
      <w:proofErr w:type="spellStart"/>
      <w:r w:rsidRPr="00A76DC6">
        <w:rPr>
          <w:lang w:val="es-CO"/>
        </w:rPr>
        <w:t>informacion</w:t>
      </w:r>
      <w:proofErr w:type="spellEnd"/>
      <w:r w:rsidRPr="00A76DC6">
        <w:rPr>
          <w:lang w:val="es-CO"/>
        </w:rPr>
        <w:t xml:space="preserve"> de diferentes sectores, identifique brechas territoriales, priorice inversiones, detecte </w:t>
      </w:r>
      <w:proofErr w:type="spellStart"/>
      <w:r w:rsidRPr="00A76DC6">
        <w:rPr>
          <w:lang w:val="es-CO"/>
        </w:rPr>
        <w:t>senales</w:t>
      </w:r>
      <w:proofErr w:type="spellEnd"/>
      <w:r w:rsidRPr="00A76DC6">
        <w:rPr>
          <w:lang w:val="es-CO"/>
        </w:rPr>
        <w:t xml:space="preserve"> tempranas de deterioro y justifique </w:t>
      </w:r>
      <w:proofErr w:type="spellStart"/>
      <w:r w:rsidRPr="00A76DC6">
        <w:rPr>
          <w:lang w:val="es-CO"/>
        </w:rPr>
        <w:t>tecnicamente</w:t>
      </w:r>
      <w:proofErr w:type="spellEnd"/>
      <w:r w:rsidRPr="00A76DC6">
        <w:rPr>
          <w:lang w:val="es-CO"/>
        </w:rPr>
        <w:t xml:space="preserve"> las decisiones </w:t>
      </w:r>
      <w:proofErr w:type="spellStart"/>
      <w:r w:rsidRPr="00A76DC6">
        <w:rPr>
          <w:lang w:val="es-CO"/>
        </w:rPr>
        <w:t>publicas</w:t>
      </w:r>
      <w:proofErr w:type="spellEnd"/>
      <w:r w:rsidRPr="00A76DC6">
        <w:rPr>
          <w:lang w:val="es-CO"/>
        </w:rPr>
        <w:t>.</w:t>
      </w:r>
    </w:p>
    <w:p w14:paraId="55CAD7DA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Pregunta rectora</w:t>
      </w:r>
    </w:p>
    <w:p w14:paraId="61C799F7" w14:textId="77777777" w:rsidR="00017A6E" w:rsidRPr="00A76DC6" w:rsidRDefault="00C42FA5">
      <w:pPr>
        <w:rPr>
          <w:lang w:val="es-CO"/>
        </w:rPr>
      </w:pPr>
      <w:commentRangeStart w:id="12"/>
      <w:proofErr w:type="gramStart"/>
      <w:r w:rsidRPr="00A76DC6">
        <w:rPr>
          <w:lang w:val="es-CO"/>
        </w:rPr>
        <w:t xml:space="preserve">Que 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concreta </w:t>
      </w:r>
      <w:proofErr w:type="spellStart"/>
      <w:r w:rsidRPr="00A76DC6">
        <w:rPr>
          <w:lang w:val="es-CO"/>
        </w:rPr>
        <w:t>podria</w:t>
      </w:r>
      <w:proofErr w:type="spellEnd"/>
      <w:r w:rsidRPr="00A76DC6">
        <w:rPr>
          <w:lang w:val="es-CO"/>
        </w:rPr>
        <w:t xml:space="preserve"> tomar </w:t>
      </w:r>
      <w:proofErr w:type="spellStart"/>
      <w:r w:rsidRPr="00A76DC6">
        <w:rPr>
          <w:lang w:val="es-CO"/>
        </w:rPr>
        <w:t>manana</w:t>
      </w:r>
      <w:proofErr w:type="spellEnd"/>
      <w:r w:rsidRPr="00A76DC6">
        <w:rPr>
          <w:lang w:val="es-CO"/>
        </w:rPr>
        <w:t xml:space="preserve"> una entidad distrital gracias a nuestro </w:t>
      </w:r>
      <w:proofErr w:type="spellStart"/>
      <w:r w:rsidRPr="00A76DC6">
        <w:rPr>
          <w:lang w:val="es-CO"/>
        </w:rPr>
        <w:t>analisis</w:t>
      </w:r>
      <w:proofErr w:type="spellEnd"/>
      <w:r w:rsidRPr="00A76DC6">
        <w:rPr>
          <w:lang w:val="es-CO"/>
        </w:rPr>
        <w:t xml:space="preserve"> que hoy no puede tomar con la misma </w:t>
      </w:r>
      <w:proofErr w:type="spellStart"/>
      <w:r w:rsidRPr="00A76DC6">
        <w:rPr>
          <w:lang w:val="es-CO"/>
        </w:rPr>
        <w:t>precision</w:t>
      </w:r>
      <w:proofErr w:type="spellEnd"/>
      <w:r w:rsidRPr="00A76DC6">
        <w:rPr>
          <w:lang w:val="es-CO"/>
        </w:rPr>
        <w:t>?</w:t>
      </w:r>
      <w:commentRangeEnd w:id="12"/>
      <w:proofErr w:type="gramEnd"/>
      <w:r w:rsidR="00F7452D">
        <w:rPr>
          <w:rStyle w:val="Refdecomentario"/>
        </w:rPr>
        <w:commentReference w:id="12"/>
      </w:r>
    </w:p>
    <w:p w14:paraId="416A756B" w14:textId="77777777" w:rsidR="00017A6E" w:rsidRDefault="00C42FA5">
      <w:pPr>
        <w:pStyle w:val="Ttulo2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estrategicas</w:t>
      </w:r>
      <w:proofErr w:type="spellEnd"/>
    </w:p>
    <w:p w14:paraId="2C2757CC" w14:textId="77777777" w:rsidR="00017A6E" w:rsidRDefault="00C42FA5">
      <w:pPr>
        <w:pStyle w:val="Listaconvietas"/>
      </w:pPr>
      <w:r>
        <w:t>Donde intervenir primero?</w:t>
      </w:r>
    </w:p>
    <w:p w14:paraId="7C600359" w14:textId="77777777" w:rsidR="00017A6E" w:rsidRDefault="00C42FA5">
      <w:pPr>
        <w:pStyle w:val="Listaconvietas"/>
      </w:pPr>
      <w:r>
        <w:t>Por que intervenir alli?</w:t>
      </w:r>
    </w:p>
    <w:p w14:paraId="0A6D7029" w14:textId="77777777" w:rsidR="00017A6E" w:rsidRPr="00A76DC6" w:rsidRDefault="00C42FA5">
      <w:pPr>
        <w:pStyle w:val="Listaconvietas"/>
        <w:rPr>
          <w:lang w:val="es-CO"/>
        </w:rPr>
      </w:pPr>
      <w:proofErr w:type="gramStart"/>
      <w:r w:rsidRPr="00A76DC6">
        <w:rPr>
          <w:lang w:val="es-CO"/>
        </w:rPr>
        <w:t xml:space="preserve">Que </w:t>
      </w:r>
      <w:proofErr w:type="spellStart"/>
      <w:r w:rsidRPr="00A76DC6">
        <w:rPr>
          <w:lang w:val="es-CO"/>
        </w:rPr>
        <w:t>dimension</w:t>
      </w:r>
      <w:proofErr w:type="spellEnd"/>
      <w:r w:rsidRPr="00A76DC6">
        <w:rPr>
          <w:lang w:val="es-CO"/>
        </w:rPr>
        <w:t xml:space="preserve"> explica principalmente la brecha?</w:t>
      </w:r>
      <w:proofErr w:type="gramEnd"/>
    </w:p>
    <w:p w14:paraId="23748E11" w14:textId="77777777" w:rsidR="00017A6E" w:rsidRPr="00A76DC6" w:rsidRDefault="00C42FA5">
      <w:pPr>
        <w:pStyle w:val="Listaconvietas"/>
        <w:rPr>
          <w:lang w:val="es-CO"/>
        </w:rPr>
      </w:pPr>
      <w:commentRangeStart w:id="13"/>
      <w:proofErr w:type="gramStart"/>
      <w:r w:rsidRPr="00A76DC6">
        <w:rPr>
          <w:lang w:val="es-CO"/>
        </w:rPr>
        <w:t xml:space="preserve">La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publica coincide con la necesidad territorial?</w:t>
      </w:r>
      <w:commentRangeEnd w:id="13"/>
      <w:proofErr w:type="gramEnd"/>
      <w:r w:rsidR="00F7452D">
        <w:rPr>
          <w:rStyle w:val="Refdecomentario"/>
        </w:rPr>
        <w:commentReference w:id="13"/>
      </w:r>
    </w:p>
    <w:p w14:paraId="497AEC5B" w14:textId="77777777" w:rsidR="00017A6E" w:rsidRPr="00A76DC6" w:rsidRDefault="00C42FA5">
      <w:pPr>
        <w:pStyle w:val="Listaconvietas"/>
        <w:rPr>
          <w:lang w:val="es-CO"/>
        </w:rPr>
      </w:pPr>
      <w:commentRangeStart w:id="14"/>
      <w:proofErr w:type="gramStart"/>
      <w:r w:rsidRPr="00A76DC6">
        <w:rPr>
          <w:lang w:val="es-CO"/>
        </w:rPr>
        <w:t xml:space="preserve">Que territorios muestran </w:t>
      </w:r>
      <w:proofErr w:type="spellStart"/>
      <w:r w:rsidRPr="00A76DC6">
        <w:rPr>
          <w:lang w:val="es-CO"/>
        </w:rPr>
        <w:t>senales</w:t>
      </w:r>
      <w:proofErr w:type="spellEnd"/>
      <w:r w:rsidRPr="00A76DC6">
        <w:rPr>
          <w:lang w:val="es-CO"/>
        </w:rPr>
        <w:t xml:space="preserve"> tempranas de deterioro?</w:t>
      </w:r>
      <w:commentRangeEnd w:id="14"/>
      <w:proofErr w:type="gramEnd"/>
      <w:r w:rsidR="00F7452D">
        <w:rPr>
          <w:rStyle w:val="Refdecomentario"/>
        </w:rPr>
        <w:commentReference w:id="14"/>
      </w:r>
    </w:p>
    <w:p w14:paraId="0BCA3228" w14:textId="77777777" w:rsidR="00017A6E" w:rsidRPr="00A76DC6" w:rsidRDefault="00C42FA5">
      <w:pPr>
        <w:pStyle w:val="Listaconvietas"/>
        <w:rPr>
          <w:lang w:val="es-CO"/>
        </w:rPr>
      </w:pPr>
      <w:commentRangeStart w:id="15"/>
      <w:proofErr w:type="gramStart"/>
      <w:r w:rsidRPr="00A76DC6">
        <w:rPr>
          <w:lang w:val="es-CO"/>
        </w:rPr>
        <w:t xml:space="preserve">Que </w:t>
      </w:r>
      <w:proofErr w:type="spellStart"/>
      <w:r w:rsidRPr="00A76DC6">
        <w:rPr>
          <w:lang w:val="es-CO"/>
        </w:rPr>
        <w:t>intervencion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tendria</w:t>
      </w:r>
      <w:proofErr w:type="spellEnd"/>
      <w:r w:rsidRPr="00A76DC6">
        <w:rPr>
          <w:lang w:val="es-CO"/>
        </w:rPr>
        <w:t xml:space="preserve"> mayor impacto relativo?</w:t>
      </w:r>
      <w:commentRangeEnd w:id="15"/>
      <w:proofErr w:type="gramEnd"/>
      <w:r w:rsidR="00F7452D">
        <w:rPr>
          <w:rStyle w:val="Refdecomentario"/>
        </w:rPr>
        <w:commentReference w:id="15"/>
      </w:r>
    </w:p>
    <w:p w14:paraId="66F2ECDD" w14:textId="77777777" w:rsidR="00017A6E" w:rsidRDefault="00C42FA5">
      <w:pPr>
        <w:pStyle w:val="Ttulo2"/>
      </w:pPr>
      <w:proofErr w:type="spellStart"/>
      <w:r>
        <w:lastRenderedPageBreak/>
        <w:t>Hipotesis</w:t>
      </w:r>
      <w:proofErr w:type="spellEnd"/>
    </w:p>
    <w:p w14:paraId="1075CD4E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Las brechas territoriales pueden identificarse integrando </w:t>
      </w:r>
      <w:proofErr w:type="spellStart"/>
      <w:r w:rsidRPr="00A76DC6">
        <w:rPr>
          <w:lang w:val="es-CO"/>
        </w:rPr>
        <w:t>multiples</w:t>
      </w:r>
      <w:proofErr w:type="spellEnd"/>
      <w:r w:rsidRPr="00A76DC6">
        <w:rPr>
          <w:lang w:val="es-CO"/>
        </w:rPr>
        <w:t xml:space="preserve"> fuentes de datos abiertos.</w:t>
      </w:r>
    </w:p>
    <w:p w14:paraId="1251D5D9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Las localidades con menor acceso a infraestructura y servicios presentan </w:t>
      </w:r>
      <w:commentRangeStart w:id="16"/>
      <w:r w:rsidRPr="00A76DC6">
        <w:rPr>
          <w:lang w:val="es-CO"/>
        </w:rPr>
        <w:t>mayores indicadores de vulnerabilidad.</w:t>
      </w:r>
      <w:commentRangeEnd w:id="16"/>
      <w:r w:rsidR="00F7452D">
        <w:rPr>
          <w:rStyle w:val="Refdecomentario"/>
        </w:rPr>
        <w:commentReference w:id="16"/>
      </w:r>
    </w:p>
    <w:p w14:paraId="68859542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La </w:t>
      </w:r>
      <w:proofErr w:type="spellStart"/>
      <w:r w:rsidRPr="00A76DC6">
        <w:rPr>
          <w:lang w:val="es-CO"/>
        </w:rPr>
        <w:t>distribucion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publica no siempre coincide con las mayores necesidades territoriales.</w:t>
      </w:r>
    </w:p>
    <w:p w14:paraId="67BC045A" w14:textId="77777777" w:rsidR="00017A6E" w:rsidRPr="00A76DC6" w:rsidRDefault="00C42FA5">
      <w:pPr>
        <w:pStyle w:val="Listaconnmeros"/>
        <w:rPr>
          <w:lang w:val="es-CO"/>
        </w:rPr>
      </w:pPr>
      <w:commentRangeStart w:id="17"/>
      <w:r w:rsidRPr="00A76DC6">
        <w:rPr>
          <w:lang w:val="es-CO"/>
        </w:rPr>
        <w:t xml:space="preserve">Las </w:t>
      </w:r>
      <w:proofErr w:type="spellStart"/>
      <w:r w:rsidRPr="00A76DC6">
        <w:rPr>
          <w:lang w:val="es-CO"/>
        </w:rPr>
        <w:t>senales</w:t>
      </w:r>
      <w:proofErr w:type="spellEnd"/>
      <w:r w:rsidRPr="00A76DC6">
        <w:rPr>
          <w:lang w:val="es-CO"/>
        </w:rPr>
        <w:t xml:space="preserve"> tempranas de deterioro pueden detectarse con tendencias, reportes ciudadanos y variables operativas.</w:t>
      </w:r>
      <w:commentRangeEnd w:id="17"/>
      <w:r w:rsidR="00EA6B71">
        <w:rPr>
          <w:rStyle w:val="Refdecomentario"/>
        </w:rPr>
        <w:commentReference w:id="17"/>
      </w:r>
    </w:p>
    <w:p w14:paraId="32FFE8CE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 xml:space="preserve">2.1 </w:t>
      </w:r>
      <w:proofErr w:type="spellStart"/>
      <w:r w:rsidRPr="00A76DC6">
        <w:rPr>
          <w:lang w:val="es-CO"/>
        </w:rPr>
        <w:t>Stakeholders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KPIs</w:t>
      </w:r>
      <w:proofErr w:type="spellEnd"/>
      <w:r w:rsidRPr="00A76DC6">
        <w:rPr>
          <w:lang w:val="es-CO"/>
        </w:rPr>
        <w:t xml:space="preserve"> y </w:t>
      </w:r>
      <w:proofErr w:type="spellStart"/>
      <w:r w:rsidRPr="00A76DC6">
        <w:rPr>
          <w:lang w:val="es-CO"/>
        </w:rPr>
        <w:t>Teoria</w:t>
      </w:r>
      <w:proofErr w:type="spellEnd"/>
      <w:r w:rsidRPr="00A76DC6">
        <w:rPr>
          <w:lang w:val="es-CO"/>
        </w:rPr>
        <w:t xml:space="preserve"> de Cambio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7A6E" w14:paraId="1119A89F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073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Stakeholder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D346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Necesidad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CA3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Uso del sistema</w:t>
            </w:r>
          </w:p>
        </w:tc>
      </w:tr>
      <w:tr w:rsidR="00017A6E" w:rsidRPr="00A76DC6" w14:paraId="470862E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A80A" w14:textId="77777777" w:rsidR="00017A6E" w:rsidRDefault="00C42FA5">
            <w:pPr>
              <w:spacing w:after="0"/>
            </w:pPr>
            <w:r>
              <w:rPr>
                <w:sz w:val="18"/>
              </w:rPr>
              <w:t>Planeacion Distrital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5E07" w14:textId="77777777" w:rsidR="00017A6E" w:rsidRDefault="00C42FA5">
            <w:pPr>
              <w:spacing w:after="0"/>
            </w:pPr>
            <w:r>
              <w:rPr>
                <w:sz w:val="18"/>
              </w:rPr>
              <w:t>Priorizar inversion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F694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Ranking territorial y brecha </w:t>
            </w:r>
            <w:proofErr w:type="spellStart"/>
            <w:r w:rsidRPr="00A76DC6">
              <w:rPr>
                <w:sz w:val="18"/>
                <w:lang w:val="es-CO"/>
              </w:rPr>
              <w:t>inversion</w:t>
            </w:r>
            <w:proofErr w:type="spellEnd"/>
            <w:r w:rsidRPr="00A76DC6">
              <w:rPr>
                <w:sz w:val="18"/>
                <w:lang w:val="es-CO"/>
              </w:rPr>
              <w:t>/</w:t>
            </w:r>
            <w:commentRangeStart w:id="18"/>
            <w:r w:rsidRPr="00A76DC6">
              <w:rPr>
                <w:sz w:val="18"/>
                <w:lang w:val="es-CO"/>
              </w:rPr>
              <w:t>necesidad.</w:t>
            </w:r>
            <w:commentRangeEnd w:id="18"/>
            <w:r w:rsidR="00EA6B71">
              <w:rPr>
                <w:rStyle w:val="Refdecomentario"/>
              </w:rPr>
              <w:commentReference w:id="18"/>
            </w:r>
          </w:p>
        </w:tc>
      </w:tr>
      <w:tr w:rsidR="00017A6E" w:rsidRPr="00A76DC6" w14:paraId="195255F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41A3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Salud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DE83" w14:textId="77777777" w:rsidR="00017A6E" w:rsidRDefault="00C42FA5">
            <w:pPr>
              <w:spacing w:after="0"/>
            </w:pPr>
            <w:r>
              <w:rPr>
                <w:sz w:val="18"/>
              </w:rPr>
              <w:t>Identificar deficit de cobertura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0854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spellStart"/>
            <w:r w:rsidRPr="00A76DC6">
              <w:rPr>
                <w:sz w:val="18"/>
                <w:lang w:val="es-CO"/>
              </w:rPr>
              <w:t>Indice</w:t>
            </w:r>
            <w:proofErr w:type="spellEnd"/>
            <w:r w:rsidRPr="00A76DC6">
              <w:rPr>
                <w:sz w:val="18"/>
                <w:lang w:val="es-CO"/>
              </w:rPr>
              <w:t xml:space="preserve"> sanitario y mapa de acceso.</w:t>
            </w:r>
          </w:p>
        </w:tc>
      </w:tr>
      <w:tr w:rsidR="00017A6E" w:rsidRPr="00A76DC6" w14:paraId="5AE0222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70DF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Educacion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DED2" w14:textId="77777777" w:rsidR="00017A6E" w:rsidRDefault="00C42FA5">
            <w:pPr>
              <w:spacing w:after="0"/>
            </w:pPr>
            <w:r>
              <w:rPr>
                <w:sz w:val="18"/>
              </w:rPr>
              <w:t>Localizar brechas educativas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06E3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Cobertura, capacidad y demanda potencial.</w:t>
            </w:r>
          </w:p>
        </w:tc>
      </w:tr>
      <w:tr w:rsidR="00017A6E" w:rsidRPr="00A76DC6" w14:paraId="0667642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383E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Movilidad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9431" w14:textId="77777777" w:rsidR="00017A6E" w:rsidRDefault="00C42FA5">
            <w:pPr>
              <w:spacing w:after="0"/>
            </w:pPr>
            <w:r>
              <w:rPr>
                <w:sz w:val="18"/>
              </w:rPr>
              <w:t>Mejorar accesibilidad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E455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Tiempos, conectividad y zonas </w:t>
            </w:r>
            <w:proofErr w:type="spellStart"/>
            <w:r w:rsidRPr="00A76DC6">
              <w:rPr>
                <w:sz w:val="18"/>
                <w:lang w:val="es-CO"/>
              </w:rPr>
              <w:t>criticas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22686E7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F1E5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Ambiente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8F8" w14:textId="77777777" w:rsidR="00017A6E" w:rsidRDefault="00C42FA5">
            <w:pPr>
              <w:spacing w:after="0"/>
            </w:pPr>
            <w:r>
              <w:rPr>
                <w:sz w:val="18"/>
              </w:rPr>
              <w:t>Focalizar intervenciones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7F5A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Riesgo ambiental y espacio </w:t>
            </w:r>
            <w:proofErr w:type="spellStart"/>
            <w:r w:rsidRPr="00A76DC6">
              <w:rPr>
                <w:sz w:val="18"/>
                <w:lang w:val="es-CO"/>
              </w:rPr>
              <w:t>publico</w:t>
            </w:r>
            <w:proofErr w:type="spellEnd"/>
            <w:r w:rsidRPr="00A76DC6">
              <w:rPr>
                <w:sz w:val="18"/>
                <w:lang w:val="es-CO"/>
              </w:rPr>
              <w:t xml:space="preserve"> verde.</w:t>
            </w:r>
          </w:p>
        </w:tc>
      </w:tr>
      <w:tr w:rsidR="00017A6E" w14:paraId="392923E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E196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Alcaldias</w:t>
            </w:r>
            <w:proofErr w:type="spellEnd"/>
            <w:r>
              <w:rPr>
                <w:sz w:val="18"/>
              </w:rPr>
              <w:t xml:space="preserve"> Locales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E6A0" w14:textId="77777777" w:rsidR="00017A6E" w:rsidRDefault="00C42FA5">
            <w:pPr>
              <w:spacing w:after="0"/>
            </w:pPr>
            <w:r>
              <w:rPr>
                <w:sz w:val="18"/>
              </w:rPr>
              <w:t>Justificar proyectos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4544" w14:textId="77777777" w:rsidR="00017A6E" w:rsidRDefault="00C42FA5">
            <w:pPr>
              <w:spacing w:after="0"/>
            </w:pPr>
            <w:r>
              <w:rPr>
                <w:sz w:val="18"/>
              </w:rPr>
              <w:t>Radar territorial y recomendaciones.</w:t>
            </w:r>
          </w:p>
        </w:tc>
      </w:tr>
      <w:tr w:rsidR="00017A6E" w14:paraId="7A39D16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66AE" w14:textId="77777777" w:rsidR="00017A6E" w:rsidRDefault="00C42FA5">
            <w:pPr>
              <w:spacing w:after="0"/>
            </w:pPr>
            <w:r>
              <w:rPr>
                <w:sz w:val="18"/>
              </w:rPr>
              <w:t>Ciudadania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1FC5" w14:textId="77777777" w:rsidR="00017A6E" w:rsidRDefault="00C42FA5">
            <w:pPr>
              <w:spacing w:after="0"/>
            </w:pPr>
            <w:r>
              <w:rPr>
                <w:sz w:val="18"/>
              </w:rPr>
              <w:t>Transparencia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741A" w14:textId="77777777" w:rsidR="00017A6E" w:rsidRDefault="00C42FA5">
            <w:pPr>
              <w:spacing w:after="0"/>
            </w:pPr>
            <w:r>
              <w:rPr>
                <w:sz w:val="18"/>
              </w:rPr>
              <w:t>Explicacion comprensible de prioridades.</w:t>
            </w:r>
          </w:p>
        </w:tc>
      </w:tr>
    </w:tbl>
    <w:p w14:paraId="1722381A" w14:textId="77777777" w:rsidR="00017A6E" w:rsidRDefault="00017A6E"/>
    <w:p w14:paraId="16CF0A66" w14:textId="77777777" w:rsidR="00017A6E" w:rsidRDefault="00C42FA5">
      <w:pPr>
        <w:pStyle w:val="Ttulo2"/>
      </w:pPr>
      <w:r>
        <w:t>KPIs tecnicos</w:t>
      </w:r>
    </w:p>
    <w:p w14:paraId="1FCEB370" w14:textId="77777777" w:rsidR="00017A6E" w:rsidRDefault="00C42FA5">
      <w:pPr>
        <w:pStyle w:val="Listaconvietas"/>
      </w:pPr>
      <w:r>
        <w:t>Numero de datasets integrados.</w:t>
      </w:r>
    </w:p>
    <w:p w14:paraId="57C694FF" w14:textId="77777777" w:rsidR="00017A6E" w:rsidRDefault="00C42FA5">
      <w:pPr>
        <w:pStyle w:val="Listaconvietas"/>
      </w:pPr>
      <w:r>
        <w:t>Porcentaje de variables documentadas.</w:t>
      </w:r>
    </w:p>
    <w:p w14:paraId="784ED526" w14:textId="77777777" w:rsidR="00017A6E" w:rsidRDefault="00C42FA5">
      <w:pPr>
        <w:pStyle w:val="Listaconvietas"/>
      </w:pPr>
      <w:r>
        <w:t>Porcentaje de registros validos.</w:t>
      </w:r>
    </w:p>
    <w:p w14:paraId="0353FCD5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Tiempo de procesamiento del pipeline.</w:t>
      </w:r>
    </w:p>
    <w:p w14:paraId="48172BC1" w14:textId="77777777" w:rsidR="00017A6E" w:rsidRDefault="00C42FA5">
      <w:pPr>
        <w:pStyle w:val="Listaconvietas"/>
      </w:pPr>
      <w:proofErr w:type="spellStart"/>
      <w:r>
        <w:t>Cobertura</w:t>
      </w:r>
      <w:proofErr w:type="spellEnd"/>
      <w:r>
        <w:t xml:space="preserve"> territorial </w:t>
      </w:r>
      <w:proofErr w:type="spellStart"/>
      <w:r>
        <w:t>lograda</w:t>
      </w:r>
      <w:proofErr w:type="spellEnd"/>
      <w:r>
        <w:t>.</w:t>
      </w:r>
    </w:p>
    <w:p w14:paraId="3BF663AE" w14:textId="77777777" w:rsidR="00017A6E" w:rsidRDefault="00C42FA5">
      <w:pPr>
        <w:pStyle w:val="Ttulo2"/>
      </w:pPr>
      <w:r>
        <w:t>KPIs analiticos</w:t>
      </w:r>
    </w:p>
    <w:p w14:paraId="765AEF83" w14:textId="77777777" w:rsidR="00017A6E" w:rsidRDefault="00C42FA5">
      <w:pPr>
        <w:pStyle w:val="Listaconvietas"/>
      </w:pPr>
      <w:r>
        <w:t>Numero de indicadores calculados.</w:t>
      </w:r>
    </w:p>
    <w:p w14:paraId="19A3649C" w14:textId="77777777" w:rsidR="00017A6E" w:rsidRDefault="00C42FA5">
      <w:pPr>
        <w:pStyle w:val="Listaconvietas"/>
      </w:pPr>
      <w:r>
        <w:t>Numero de indices generados.</w:t>
      </w:r>
    </w:p>
    <w:p w14:paraId="2C577D6E" w14:textId="77777777" w:rsidR="00017A6E" w:rsidRPr="00A76DC6" w:rsidRDefault="00C42FA5">
      <w:pPr>
        <w:pStyle w:val="Listaconvietas"/>
        <w:rPr>
          <w:lang w:val="es-CO"/>
        </w:rPr>
      </w:pPr>
      <w:commentRangeStart w:id="19"/>
      <w:r w:rsidRPr="00A76DC6">
        <w:rPr>
          <w:lang w:val="es-CO"/>
        </w:rPr>
        <w:t xml:space="preserve">Estabilidad del </w:t>
      </w:r>
      <w:proofErr w:type="spellStart"/>
      <w:r w:rsidRPr="00A76DC6">
        <w:rPr>
          <w:lang w:val="es-CO"/>
        </w:rPr>
        <w:t>indice</w:t>
      </w:r>
      <w:proofErr w:type="spellEnd"/>
      <w:r w:rsidRPr="00A76DC6">
        <w:rPr>
          <w:lang w:val="es-CO"/>
        </w:rPr>
        <w:t xml:space="preserve"> ante cambios de pesos.</w:t>
      </w:r>
      <w:commentRangeEnd w:id="19"/>
      <w:r w:rsidR="008379F7">
        <w:rPr>
          <w:rStyle w:val="Refdecomentario"/>
        </w:rPr>
        <w:commentReference w:id="19"/>
      </w:r>
    </w:p>
    <w:p w14:paraId="3373A6C0" w14:textId="77777777" w:rsidR="00017A6E" w:rsidRPr="00A76DC6" w:rsidRDefault="00C42FA5">
      <w:pPr>
        <w:pStyle w:val="Listaconvietas"/>
        <w:rPr>
          <w:lang w:val="es-CO"/>
        </w:rPr>
      </w:pPr>
      <w:commentRangeStart w:id="20"/>
      <w:r w:rsidRPr="00A76DC6">
        <w:rPr>
          <w:lang w:val="es-CO"/>
        </w:rPr>
        <w:t>Numero de recomendaciones trazables a datos.</w:t>
      </w:r>
      <w:commentRangeEnd w:id="20"/>
      <w:r w:rsidR="008379F7">
        <w:rPr>
          <w:rStyle w:val="Refdecomentario"/>
        </w:rPr>
        <w:commentReference w:id="20"/>
      </w:r>
    </w:p>
    <w:p w14:paraId="76D0D9A8" w14:textId="77777777" w:rsidR="00017A6E" w:rsidRDefault="00C42FA5">
      <w:pPr>
        <w:pStyle w:val="Ttulo2"/>
      </w:pPr>
      <w:r>
        <w:t xml:space="preserve">KPIs de valor </w:t>
      </w:r>
      <w:proofErr w:type="spellStart"/>
      <w:r>
        <w:t>publico</w:t>
      </w:r>
      <w:proofErr w:type="spellEnd"/>
    </w:p>
    <w:p w14:paraId="453AEDEE" w14:textId="77777777" w:rsidR="00017A6E" w:rsidRPr="00A76DC6" w:rsidRDefault="00C42FA5">
      <w:pPr>
        <w:pStyle w:val="Listaconvietas"/>
        <w:rPr>
          <w:lang w:val="es-CO"/>
        </w:rPr>
      </w:pPr>
      <w:commentRangeStart w:id="21"/>
      <w:r w:rsidRPr="00A76DC6">
        <w:rPr>
          <w:lang w:val="es-CO"/>
        </w:rPr>
        <w:t xml:space="preserve">Numero de decisiones </w:t>
      </w:r>
      <w:proofErr w:type="spellStart"/>
      <w:r w:rsidRPr="00A76DC6">
        <w:rPr>
          <w:lang w:val="es-CO"/>
        </w:rPr>
        <w:t>publicas</w:t>
      </w:r>
      <w:proofErr w:type="spellEnd"/>
      <w:r w:rsidRPr="00A76DC6">
        <w:rPr>
          <w:lang w:val="es-CO"/>
        </w:rPr>
        <w:t xml:space="preserve"> soportadas.</w:t>
      </w:r>
    </w:p>
    <w:p w14:paraId="00C68C85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lastRenderedPageBreak/>
        <w:t xml:space="preserve">Claridad de </w:t>
      </w:r>
      <w:proofErr w:type="spellStart"/>
      <w:r w:rsidRPr="00A76DC6">
        <w:rPr>
          <w:lang w:val="es-CO"/>
        </w:rPr>
        <w:t>interpretacion</w:t>
      </w:r>
      <w:proofErr w:type="spellEnd"/>
      <w:r w:rsidRPr="00A76DC6">
        <w:rPr>
          <w:lang w:val="es-CO"/>
        </w:rPr>
        <w:t xml:space="preserve"> para usuarios no </w:t>
      </w:r>
      <w:proofErr w:type="spellStart"/>
      <w:r w:rsidRPr="00A76DC6">
        <w:rPr>
          <w:lang w:val="es-CO"/>
        </w:rPr>
        <w:t>tecnicos</w:t>
      </w:r>
      <w:proofErr w:type="spellEnd"/>
      <w:r w:rsidRPr="00A76DC6">
        <w:rPr>
          <w:lang w:val="es-CO"/>
        </w:rPr>
        <w:t>.</w:t>
      </w:r>
      <w:commentRangeEnd w:id="21"/>
      <w:r w:rsidR="008379F7">
        <w:rPr>
          <w:rStyle w:val="Refdecomentario"/>
        </w:rPr>
        <w:commentReference w:id="21"/>
      </w:r>
    </w:p>
    <w:p w14:paraId="5C09819D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Capacidad de comparar localidades en el tiempo.</w:t>
      </w:r>
    </w:p>
    <w:p w14:paraId="73BE3FD2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Reutilizacion</w:t>
      </w:r>
      <w:proofErr w:type="spellEnd"/>
      <w:r w:rsidRPr="00A76DC6">
        <w:rPr>
          <w:lang w:val="es-CO"/>
        </w:rPr>
        <w:t xml:space="preserve"> potencial por entidades distritales.</w:t>
      </w:r>
    </w:p>
    <w:p w14:paraId="64A35426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flowchart</w:t>
      </w:r>
      <w:proofErr w:type="spellEnd"/>
      <w:r w:rsidRPr="00A76DC6">
        <w:rPr>
          <w:lang w:val="es-CO"/>
        </w:rPr>
        <w:t xml:space="preserve"> LR</w:t>
      </w:r>
      <w:r w:rsidRPr="00A76DC6">
        <w:rPr>
          <w:lang w:val="es-CO"/>
        </w:rPr>
        <w:br/>
        <w:t xml:space="preserve">  A[Datos abiertos] --&gt; </w:t>
      </w:r>
      <w:proofErr w:type="gramStart"/>
      <w:r w:rsidRPr="00A76DC6">
        <w:rPr>
          <w:lang w:val="es-CO"/>
        </w:rPr>
        <w:t>B[</w:t>
      </w:r>
      <w:proofErr w:type="spellStart"/>
      <w:proofErr w:type="gramEnd"/>
      <w:r w:rsidRPr="00A76DC6">
        <w:rPr>
          <w:lang w:val="es-CO"/>
        </w:rPr>
        <w:t>Integracion</w:t>
      </w:r>
      <w:proofErr w:type="spellEnd"/>
      <w:r w:rsidRPr="00A76DC6">
        <w:rPr>
          <w:lang w:val="es-CO"/>
        </w:rPr>
        <w:t xml:space="preserve"> territorial]</w:t>
      </w:r>
      <w:r w:rsidRPr="00A76DC6">
        <w:rPr>
          <w:lang w:val="es-CO"/>
        </w:rPr>
        <w:br/>
        <w:t xml:space="preserve">  B --&gt; C[Indicadores comparables]</w:t>
      </w:r>
      <w:r w:rsidRPr="00A76DC6">
        <w:rPr>
          <w:lang w:val="es-CO"/>
        </w:rPr>
        <w:br/>
        <w:t xml:space="preserve">  C --&gt; D[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 y alertas]</w:t>
      </w:r>
      <w:r w:rsidRPr="00A76DC6">
        <w:rPr>
          <w:lang w:val="es-CO"/>
        </w:rPr>
        <w:br/>
        <w:t xml:space="preserve">  D --&gt; E[Recomendaciones]</w:t>
      </w:r>
      <w:r w:rsidRPr="00A76DC6">
        <w:rPr>
          <w:lang w:val="es-CO"/>
        </w:rPr>
        <w:br/>
        <w:t xml:space="preserve">  E --&gt; F[Decisiones </w:t>
      </w:r>
      <w:proofErr w:type="spellStart"/>
      <w:r w:rsidRPr="00A76DC6">
        <w:rPr>
          <w:lang w:val="es-CO"/>
        </w:rPr>
        <w:t>publicas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F --&gt; G[Mayor bienestar ciudadano]</w:t>
      </w:r>
    </w:p>
    <w:p w14:paraId="68E00F31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3. Data </w:t>
      </w:r>
      <w:proofErr w:type="spellStart"/>
      <w:r w:rsidRPr="00A76DC6">
        <w:rPr>
          <w:lang w:val="es-CO"/>
        </w:rPr>
        <w:t>Understanding</w:t>
      </w:r>
      <w:proofErr w:type="spellEnd"/>
    </w:p>
    <w:p w14:paraId="76B3BF63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Objetivo de la fase</w:t>
      </w:r>
    </w:p>
    <w:p w14:paraId="68C22B14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Construir un inventario estructurado de fuentes, evaluar su calidad, definir relaciones entre </w:t>
      </w:r>
      <w:proofErr w:type="spellStart"/>
      <w:r w:rsidRPr="00A76DC6">
        <w:rPr>
          <w:lang w:val="es-CO"/>
        </w:rPr>
        <w:t>datasets</w:t>
      </w:r>
      <w:proofErr w:type="spellEnd"/>
      <w:r w:rsidRPr="00A76DC6">
        <w:rPr>
          <w:lang w:val="es-CO"/>
        </w:rPr>
        <w:t xml:space="preserve"> y establecer un modelo de datos unificado que permita generar indicadores comparables y reproducibles.</w:t>
      </w:r>
    </w:p>
    <w:p w14:paraId="7BFB90AE" w14:textId="77777777" w:rsidR="00017A6E" w:rsidRDefault="00C42FA5">
      <w:pPr>
        <w:pStyle w:val="Ttulo2"/>
      </w:pPr>
      <w:proofErr w:type="spellStart"/>
      <w:r>
        <w:t>Principios</w:t>
      </w:r>
      <w:proofErr w:type="spellEnd"/>
    </w:p>
    <w:p w14:paraId="7CEA4B0F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Un territorio, una verdad: toda fuente debe asociarse a localidad, UPZ, barrio o coordenadas.</w:t>
      </w:r>
    </w:p>
    <w:p w14:paraId="434E755C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Datos normalizados: los indicadores deben ajustarse por </w:t>
      </w:r>
      <w:proofErr w:type="spellStart"/>
      <w:r w:rsidRPr="00A76DC6">
        <w:rPr>
          <w:lang w:val="es-CO"/>
        </w:rPr>
        <w:t>poblacion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area</w:t>
      </w:r>
      <w:proofErr w:type="spellEnd"/>
      <w:r w:rsidRPr="00A76DC6">
        <w:rPr>
          <w:lang w:val="es-CO"/>
        </w:rPr>
        <w:t>, demanda o capacidad cuando corresponda.</w:t>
      </w:r>
    </w:p>
    <w:p w14:paraId="33F92E74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Trazabilidad: cada indicador debe rastrearse hasta su fuente.</w:t>
      </w:r>
    </w:p>
    <w:p w14:paraId="7977DE6C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Reproducibilidad: cualquier integrante debe poder reconstruir el modelo de datos.</w:t>
      </w:r>
    </w:p>
    <w:p w14:paraId="069CBD9D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flowchart</w:t>
      </w:r>
      <w:proofErr w:type="spellEnd"/>
      <w:r w:rsidRPr="00A76DC6">
        <w:rPr>
          <w:lang w:val="es-CO"/>
        </w:rPr>
        <w:t xml:space="preserve"> LR</w:t>
      </w:r>
      <w:r w:rsidRPr="00A76DC6">
        <w:rPr>
          <w:lang w:val="es-CO"/>
        </w:rPr>
        <w:br/>
        <w:t xml:space="preserve">  A[</w:t>
      </w:r>
      <w:proofErr w:type="spellStart"/>
      <w:r w:rsidRPr="00A76DC6">
        <w:rPr>
          <w:lang w:val="es-CO"/>
        </w:rPr>
        <w:t>Demografia</w:t>
      </w:r>
      <w:proofErr w:type="spellEnd"/>
      <w:r w:rsidRPr="00A76DC6">
        <w:rPr>
          <w:lang w:val="es-CO"/>
        </w:rPr>
        <w:t xml:space="preserve">] --&gt; </w:t>
      </w:r>
      <w:proofErr w:type="gramStart"/>
      <w:r w:rsidRPr="00A76DC6">
        <w:rPr>
          <w:lang w:val="es-CO"/>
        </w:rPr>
        <w:t>M[</w:t>
      </w:r>
      <w:proofErr w:type="gramEnd"/>
      <w:r w:rsidRPr="00A76DC6">
        <w:rPr>
          <w:lang w:val="es-CO"/>
        </w:rPr>
        <w:t>Modelo Territorial Maestro]</w:t>
      </w:r>
      <w:r w:rsidRPr="00A76DC6">
        <w:rPr>
          <w:lang w:val="es-CO"/>
        </w:rPr>
        <w:br/>
        <w:t xml:space="preserve">  B[Salud] --&gt; M</w:t>
      </w:r>
      <w:r w:rsidRPr="00A76DC6">
        <w:rPr>
          <w:lang w:val="es-CO"/>
        </w:rPr>
        <w:br/>
        <w:t xml:space="preserve">  C[</w:t>
      </w:r>
      <w:proofErr w:type="spellStart"/>
      <w:r w:rsidRPr="00A76DC6">
        <w:rPr>
          <w:lang w:val="es-CO"/>
        </w:rPr>
        <w:t>Educacion</w:t>
      </w:r>
      <w:proofErr w:type="spellEnd"/>
      <w:r w:rsidRPr="00A76DC6">
        <w:rPr>
          <w:lang w:val="es-CO"/>
        </w:rPr>
        <w:t>] --&gt; M</w:t>
      </w:r>
      <w:r w:rsidRPr="00A76DC6">
        <w:rPr>
          <w:lang w:val="es-CO"/>
        </w:rPr>
        <w:br/>
        <w:t xml:space="preserve">  D[Movilidad] --&gt; M</w:t>
      </w:r>
      <w:r w:rsidRPr="00A76DC6">
        <w:rPr>
          <w:lang w:val="es-CO"/>
        </w:rPr>
        <w:br/>
        <w:t xml:space="preserve">  E[Ambiente] --&gt; M</w:t>
      </w:r>
      <w:r w:rsidRPr="00A76DC6">
        <w:rPr>
          <w:lang w:val="es-CO"/>
        </w:rPr>
        <w:br/>
        <w:t xml:space="preserve">  F[Infraestructura] --&gt; M</w:t>
      </w:r>
      <w:r w:rsidRPr="00A76DC6">
        <w:rPr>
          <w:lang w:val="es-CO"/>
        </w:rPr>
        <w:br/>
        <w:t xml:space="preserve">  G[Finanzas Publicas] --&gt; M</w:t>
      </w:r>
      <w:r w:rsidRPr="00A76DC6">
        <w:rPr>
          <w:lang w:val="es-CO"/>
        </w:rPr>
        <w:br/>
        <w:t xml:space="preserve">  H[</w:t>
      </w:r>
      <w:proofErr w:type="spellStart"/>
      <w:r w:rsidRPr="00A76DC6">
        <w:rPr>
          <w:lang w:val="es-CO"/>
        </w:rPr>
        <w:t>Participacion</w:t>
      </w:r>
      <w:proofErr w:type="spellEnd"/>
      <w:r w:rsidRPr="00A76DC6">
        <w:rPr>
          <w:lang w:val="es-CO"/>
        </w:rPr>
        <w:t xml:space="preserve"> Ciudadana] --&gt; M</w:t>
      </w:r>
      <w:r w:rsidRPr="00A76DC6">
        <w:rPr>
          <w:lang w:val="es-CO"/>
        </w:rPr>
        <w:br/>
        <w:t xml:space="preserve">  I[Seguridad] --&gt; M</w:t>
      </w:r>
      <w:r w:rsidRPr="00A76DC6">
        <w:rPr>
          <w:lang w:val="es-CO"/>
        </w:rPr>
        <w:br/>
        <w:t xml:space="preserve">  </w:t>
      </w:r>
      <w:proofErr w:type="spellStart"/>
      <w:r w:rsidRPr="00A76DC6">
        <w:rPr>
          <w:lang w:val="es-CO"/>
        </w:rPr>
        <w:t>M</w:t>
      </w:r>
      <w:proofErr w:type="spellEnd"/>
      <w:r w:rsidRPr="00A76DC6">
        <w:rPr>
          <w:lang w:val="es-CO"/>
        </w:rPr>
        <w:t xml:space="preserve"> --&gt; J[Indicadores]</w:t>
      </w:r>
      <w:r w:rsidRPr="00A76DC6">
        <w:rPr>
          <w:lang w:val="es-CO"/>
        </w:rPr>
        <w:br/>
        <w:t xml:space="preserve">  J --&gt; K[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K --&gt; L[</w:t>
      </w:r>
      <w:proofErr w:type="spellStart"/>
      <w:r w:rsidRPr="00A76DC6">
        <w:rPr>
          <w:lang w:val="es-CO"/>
        </w:rPr>
        <w:t>Priorizacion</w:t>
      </w:r>
      <w:proofErr w:type="spellEnd"/>
      <w:r w:rsidRPr="00A76DC6">
        <w:rPr>
          <w:lang w:val="es-CO"/>
        </w:rPr>
        <w:t xml:space="preserve"> y alertas]</w:t>
      </w:r>
    </w:p>
    <w:p w14:paraId="4622E48F" w14:textId="77777777" w:rsidR="00017A6E" w:rsidRDefault="00C42FA5">
      <w:pPr>
        <w:pStyle w:val="Ttulo2"/>
      </w:pPr>
      <w:r>
        <w:t xml:space="preserve">3.1 </w:t>
      </w:r>
      <w:proofErr w:type="spellStart"/>
      <w:r>
        <w:t>Inventario</w:t>
      </w:r>
      <w:proofErr w:type="spellEnd"/>
      <w:r>
        <w:t xml:space="preserve"> Maestro de Dominios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7A6E" w14:paraId="466431B7" w14:textId="77777777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2874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Dominio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B03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Datos necesarios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67FF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Uso en SIPTA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88F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Prioridad</w:t>
            </w:r>
          </w:p>
        </w:tc>
      </w:tr>
      <w:tr w:rsidR="00017A6E" w14:paraId="14A852F7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05FC" w14:textId="77777777" w:rsidR="00017A6E" w:rsidRDefault="00C42FA5">
            <w:pPr>
              <w:spacing w:after="0"/>
            </w:pPr>
            <w:r>
              <w:rPr>
                <w:sz w:val="18"/>
              </w:rPr>
              <w:t>Demografia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597B" w14:textId="321735CE" w:rsidR="00017A6E" w:rsidRPr="00A76DC6" w:rsidRDefault="00C42FA5">
            <w:pPr>
              <w:spacing w:after="0"/>
              <w:rPr>
                <w:lang w:val="es-CO"/>
              </w:rPr>
            </w:pPr>
            <w:proofErr w:type="spellStart"/>
            <w:r w:rsidRPr="00A76DC6">
              <w:rPr>
                <w:sz w:val="18"/>
                <w:lang w:val="es-CO"/>
              </w:rPr>
              <w:t>Poblacion</w:t>
            </w:r>
            <w:proofErr w:type="spellEnd"/>
            <w:r w:rsidRPr="00A76DC6">
              <w:rPr>
                <w:sz w:val="18"/>
                <w:lang w:val="es-CO"/>
              </w:rPr>
              <w:t xml:space="preserve">, edad, genero, densidad, </w:t>
            </w:r>
            <w:r w:rsidR="00EE2623">
              <w:rPr>
                <w:sz w:val="18"/>
                <w:lang w:val="es-CO"/>
              </w:rPr>
              <w:t>área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A1B8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Normalizacion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demanda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potencial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E81C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0256472C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8A93" w14:textId="77777777" w:rsidR="00017A6E" w:rsidRDefault="00C42FA5">
            <w:pPr>
              <w:spacing w:after="0"/>
            </w:pPr>
            <w:r>
              <w:rPr>
                <w:sz w:val="18"/>
              </w:rPr>
              <w:t>Salud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EFC3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Hospitales, CAPS, camas, cobertura, consultas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D4D1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Indice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sanitaria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52FC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063CFA53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0A3F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Educacion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F39F" w14:textId="78E03172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Colegios, cupos, matricula, docentes, </w:t>
            </w:r>
            <w:r w:rsidR="00EE2623">
              <w:rPr>
                <w:sz w:val="18"/>
                <w:lang w:val="es-CO"/>
              </w:rPr>
              <w:t>deserción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F859" w14:textId="6591E258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Brecha</w:t>
            </w:r>
            <w:proofErr w:type="spellEnd"/>
            <w:r>
              <w:rPr>
                <w:sz w:val="18"/>
              </w:rPr>
              <w:t xml:space="preserve"> </w:t>
            </w:r>
            <w:r w:rsidR="008379F7">
              <w:rPr>
                <w:sz w:val="18"/>
              </w:rPr>
              <w:t>educative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4327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17D1F416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FCBE" w14:textId="77777777" w:rsidR="00017A6E" w:rsidRDefault="00C42FA5">
            <w:pPr>
              <w:spacing w:after="0"/>
            </w:pPr>
            <w:r>
              <w:rPr>
                <w:sz w:val="18"/>
              </w:rPr>
              <w:t>Movilidad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06E0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Tiempos, rutas, estaciones, paraderos, ciclorrutas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90F9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Accesibilidad</w:t>
            </w:r>
            <w:proofErr w:type="spellEnd"/>
            <w:r>
              <w:rPr>
                <w:sz w:val="18"/>
              </w:rPr>
              <w:t xml:space="preserve"> territorial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72E2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586ED44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BB5E" w14:textId="77777777" w:rsidR="00017A6E" w:rsidRDefault="00C42FA5">
            <w:pPr>
              <w:spacing w:after="0"/>
            </w:pPr>
            <w:r>
              <w:rPr>
                <w:sz w:val="18"/>
              </w:rPr>
              <w:t>Infraestructura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FB03" w14:textId="68F0474C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Equipamientos, </w:t>
            </w:r>
            <w:proofErr w:type="spellStart"/>
            <w:r w:rsidRPr="00A76DC6">
              <w:rPr>
                <w:sz w:val="18"/>
                <w:lang w:val="es-CO"/>
              </w:rPr>
              <w:t>vias</w:t>
            </w:r>
            <w:proofErr w:type="spellEnd"/>
            <w:r w:rsidRPr="00A76DC6">
              <w:rPr>
                <w:sz w:val="18"/>
                <w:lang w:val="es-CO"/>
              </w:rPr>
              <w:t xml:space="preserve">, espacio </w:t>
            </w:r>
            <w:proofErr w:type="spellStart"/>
            <w:r w:rsidRPr="00A76DC6">
              <w:rPr>
                <w:sz w:val="18"/>
                <w:lang w:val="es-CO"/>
              </w:rPr>
              <w:t>publico</w:t>
            </w:r>
            <w:proofErr w:type="spellEnd"/>
            <w:r w:rsidRPr="00A76DC6">
              <w:rPr>
                <w:sz w:val="18"/>
                <w:lang w:val="es-CO"/>
              </w:rPr>
              <w:t xml:space="preserve">, estado </w:t>
            </w:r>
            <w:r w:rsidR="00EE2623">
              <w:rPr>
                <w:sz w:val="18"/>
                <w:lang w:val="es-CO"/>
              </w:rPr>
              <w:t>físico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714A" w14:textId="77777777" w:rsidR="00017A6E" w:rsidRDefault="00C42FA5">
            <w:pPr>
              <w:spacing w:after="0"/>
            </w:pPr>
            <w:r>
              <w:rPr>
                <w:sz w:val="18"/>
              </w:rPr>
              <w:t xml:space="preserve">Deficit y </w:t>
            </w:r>
            <w:proofErr w:type="spellStart"/>
            <w:r>
              <w:rPr>
                <w:sz w:val="18"/>
              </w:rPr>
              <w:t>mantenimiento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FD80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1A71DED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1A75" w14:textId="77777777" w:rsidR="00017A6E" w:rsidRDefault="00C42FA5">
            <w:pPr>
              <w:spacing w:after="0"/>
            </w:pPr>
            <w:r>
              <w:rPr>
                <w:sz w:val="18"/>
              </w:rPr>
              <w:t>Servicios publicos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C79B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Acueducto, alcantarillado, </w:t>
            </w:r>
            <w:proofErr w:type="spellStart"/>
            <w:r w:rsidRPr="00A76DC6">
              <w:rPr>
                <w:sz w:val="18"/>
                <w:lang w:val="es-CO"/>
              </w:rPr>
              <w:t>energia</w:t>
            </w:r>
            <w:proofErr w:type="spellEnd"/>
            <w:r w:rsidRPr="00A76DC6">
              <w:rPr>
                <w:sz w:val="18"/>
                <w:lang w:val="es-CO"/>
              </w:rPr>
              <w:t>, gas, residuos, internet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5BA0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basica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EC8D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040EF62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0DD1" w14:textId="77777777" w:rsidR="00017A6E" w:rsidRDefault="00C42FA5">
            <w:pPr>
              <w:spacing w:after="0"/>
            </w:pPr>
            <w:r>
              <w:rPr>
                <w:sz w:val="18"/>
              </w:rPr>
              <w:t>Ambiente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C61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Aire, ruido, arbolado, zonas verdes, riesgo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AA95" w14:textId="628C6BAC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</w:t>
            </w:r>
            <w:r w:rsidR="008379F7">
              <w:rPr>
                <w:sz w:val="18"/>
              </w:rPr>
              <w:t>Ambiental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EBB3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</w:tr>
      <w:tr w:rsidR="00017A6E" w14:paraId="170D2EA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7AD3" w14:textId="77777777" w:rsidR="00017A6E" w:rsidRDefault="00C42FA5">
            <w:pPr>
              <w:spacing w:after="0"/>
            </w:pPr>
            <w:r>
              <w:rPr>
                <w:sz w:val="18"/>
              </w:rPr>
              <w:t>Finanzas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CFE2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Presupuesto, </w:t>
            </w:r>
            <w:proofErr w:type="spellStart"/>
            <w:r w:rsidRPr="00A76DC6">
              <w:rPr>
                <w:sz w:val="18"/>
                <w:lang w:val="es-CO"/>
              </w:rPr>
              <w:t>ejecucion</w:t>
            </w:r>
            <w:proofErr w:type="spellEnd"/>
            <w:r w:rsidRPr="00A76DC6">
              <w:rPr>
                <w:sz w:val="18"/>
                <w:lang w:val="es-CO"/>
              </w:rPr>
              <w:t xml:space="preserve">, contratos, </w:t>
            </w:r>
            <w:proofErr w:type="spellStart"/>
            <w:r w:rsidRPr="00A76DC6">
              <w:rPr>
                <w:sz w:val="18"/>
                <w:lang w:val="es-CO"/>
              </w:rPr>
              <w:t>inversion</w:t>
            </w:r>
            <w:proofErr w:type="spellEnd"/>
            <w:r w:rsidRPr="00A76DC6">
              <w:rPr>
                <w:sz w:val="18"/>
                <w:lang w:val="es-CO"/>
              </w:rPr>
              <w:t xml:space="preserve"> sectorial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0C23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Equidad</w:t>
            </w:r>
            <w:proofErr w:type="spellEnd"/>
            <w:r>
              <w:rPr>
                <w:sz w:val="18"/>
              </w:rPr>
              <w:t xml:space="preserve"> inversion/</w:t>
            </w:r>
            <w:proofErr w:type="spellStart"/>
            <w:r>
              <w:rPr>
                <w:sz w:val="18"/>
              </w:rPr>
              <w:t>necesidad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57EF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017A6E" w14:paraId="0144E2E5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E421" w14:textId="77777777" w:rsidR="00017A6E" w:rsidRDefault="00C42FA5">
            <w:pPr>
              <w:spacing w:after="0"/>
            </w:pPr>
            <w:r>
              <w:rPr>
                <w:sz w:val="18"/>
              </w:rPr>
              <w:t>Participacion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C4EB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PQR, reportes, presupuestos participativos, encuestas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9D3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ciudadana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alertas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0DF2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</w:tr>
      <w:tr w:rsidR="00017A6E" w14:paraId="48C901A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26D6" w14:textId="77777777" w:rsidR="00017A6E" w:rsidRDefault="00C42FA5">
            <w:pPr>
              <w:spacing w:after="0"/>
            </w:pPr>
            <w:r>
              <w:rPr>
                <w:sz w:val="18"/>
              </w:rPr>
              <w:t>Seguridad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A9B2" w14:textId="77777777" w:rsidR="00017A6E" w:rsidRDefault="00C42FA5">
            <w:pPr>
              <w:spacing w:after="0"/>
            </w:pPr>
            <w:r>
              <w:rPr>
                <w:sz w:val="18"/>
              </w:rPr>
              <w:t>Delitos, emergencias, violencia, percepcion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01AF" w14:textId="77777777" w:rsidR="00017A6E" w:rsidRDefault="00C42FA5">
            <w:pPr>
              <w:spacing w:after="0"/>
            </w:pPr>
            <w:r>
              <w:rPr>
                <w:sz w:val="18"/>
              </w:rPr>
              <w:t>Vulnerabilidad territorial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5F54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</w:tr>
    </w:tbl>
    <w:p w14:paraId="6251C307" w14:textId="77777777" w:rsidR="00017A6E" w:rsidRDefault="00017A6E"/>
    <w:p w14:paraId="75B3CF70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3.2 Modelo Territorial y Calidad de Datos</w:t>
      </w:r>
    </w:p>
    <w:p w14:paraId="0E29EB1C" w14:textId="77777777" w:rsidR="00017A6E" w:rsidRDefault="00C42FA5">
      <w:pPr>
        <w:pStyle w:val="Ttulo2"/>
      </w:pPr>
      <w:proofErr w:type="spellStart"/>
      <w:r>
        <w:t>Tabla</w:t>
      </w:r>
      <w:proofErr w:type="spellEnd"/>
      <w:r>
        <w:t xml:space="preserve"> DIM_TERRITORIO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7A6E" w14:paraId="71E0B730" w14:textId="77777777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488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DF40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83AD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Obligatorio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4D21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Descripcion</w:t>
            </w:r>
          </w:p>
        </w:tc>
      </w:tr>
      <w:tr w:rsidR="00017A6E" w14:paraId="7E624C5F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A239" w14:textId="77777777" w:rsidR="00017A6E" w:rsidRDefault="00C42FA5">
            <w:pPr>
              <w:spacing w:after="0"/>
            </w:pPr>
            <w:r>
              <w:rPr>
                <w:sz w:val="18"/>
              </w:rPr>
              <w:t>id_localidad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533A" w14:textId="77777777" w:rsidR="00017A6E" w:rsidRDefault="00C42FA5">
            <w:pPr>
              <w:spacing w:after="0"/>
            </w:pPr>
            <w:r>
              <w:rPr>
                <w:sz w:val="18"/>
              </w:rPr>
              <w:t>Entero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AED5" w14:textId="77777777" w:rsidR="00017A6E" w:rsidRDefault="00C42FA5"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2E9F" w14:textId="77777777" w:rsidR="00017A6E" w:rsidRDefault="00C42FA5">
            <w:pPr>
              <w:spacing w:after="0"/>
            </w:pPr>
            <w:r>
              <w:rPr>
                <w:sz w:val="18"/>
              </w:rPr>
              <w:t>Identificador unico de localidad.</w:t>
            </w:r>
          </w:p>
        </w:tc>
      </w:tr>
      <w:tr w:rsidR="00017A6E" w14:paraId="4073FD65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C4B6" w14:textId="77777777" w:rsidR="00017A6E" w:rsidRDefault="00C42FA5">
            <w:pPr>
              <w:spacing w:after="0"/>
            </w:pPr>
            <w:r>
              <w:rPr>
                <w:sz w:val="18"/>
              </w:rPr>
              <w:t>nombre_localidad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38AE" w14:textId="77777777" w:rsidR="00017A6E" w:rsidRDefault="00C42FA5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5EBF" w14:textId="77777777" w:rsidR="00017A6E" w:rsidRDefault="00C42FA5"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C930" w14:textId="77777777" w:rsidR="00017A6E" w:rsidRDefault="00C42FA5">
            <w:pPr>
              <w:spacing w:after="0"/>
            </w:pPr>
            <w:r>
              <w:rPr>
                <w:sz w:val="18"/>
              </w:rPr>
              <w:t>Nombre oficial.</w:t>
            </w:r>
          </w:p>
        </w:tc>
      </w:tr>
      <w:tr w:rsidR="00017A6E" w:rsidRPr="00A76DC6" w14:paraId="175B4E51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E60E" w14:textId="77777777" w:rsidR="00017A6E" w:rsidRDefault="00C42FA5">
            <w:pPr>
              <w:spacing w:after="0"/>
            </w:pPr>
            <w:r>
              <w:rPr>
                <w:sz w:val="18"/>
              </w:rPr>
              <w:t>codigo_dane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832D" w14:textId="77777777" w:rsidR="00017A6E" w:rsidRDefault="00C42FA5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11E4" w14:textId="77777777" w:rsidR="00017A6E" w:rsidRDefault="00C42FA5"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28AD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spellStart"/>
            <w:r w:rsidRPr="00A76DC6">
              <w:rPr>
                <w:sz w:val="18"/>
                <w:lang w:val="es-CO"/>
              </w:rPr>
              <w:t>Codigo</w:t>
            </w:r>
            <w:proofErr w:type="spellEnd"/>
            <w:r w:rsidRPr="00A76DC6">
              <w:rPr>
                <w:sz w:val="18"/>
                <w:lang w:val="es-CO"/>
              </w:rPr>
              <w:t xml:space="preserve"> territorial si </w:t>
            </w:r>
            <w:proofErr w:type="spellStart"/>
            <w:r w:rsidRPr="00A76DC6">
              <w:rPr>
                <w:sz w:val="18"/>
                <w:lang w:val="es-CO"/>
              </w:rPr>
              <w:t>esta</w:t>
            </w:r>
            <w:proofErr w:type="spellEnd"/>
            <w:r w:rsidRPr="00A76DC6">
              <w:rPr>
                <w:sz w:val="18"/>
                <w:lang w:val="es-CO"/>
              </w:rPr>
              <w:t xml:space="preserve"> disponible.</w:t>
            </w:r>
          </w:p>
        </w:tc>
      </w:tr>
      <w:tr w:rsidR="00017A6E" w14:paraId="4C4DBF69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2842" w14:textId="5009BE8F" w:rsidR="00017A6E" w:rsidRDefault="00EE2623">
            <w:pPr>
              <w:spacing w:after="0"/>
            </w:pPr>
            <w:proofErr w:type="spellStart"/>
            <w:r>
              <w:rPr>
                <w:sz w:val="18"/>
              </w:rPr>
              <w:t>U</w:t>
            </w:r>
            <w:r w:rsidR="00C42FA5">
              <w:rPr>
                <w:sz w:val="18"/>
              </w:rPr>
              <w:t>pz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339C" w14:textId="77777777" w:rsidR="00017A6E" w:rsidRDefault="00C42FA5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B407" w14:textId="77777777" w:rsidR="00017A6E" w:rsidRDefault="00C42FA5">
            <w:pPr>
              <w:spacing w:after="0"/>
            </w:pPr>
            <w:r>
              <w:rPr>
                <w:sz w:val="18"/>
              </w:rPr>
              <w:t>Deseable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2789" w14:textId="77777777" w:rsidR="00017A6E" w:rsidRDefault="00C42FA5">
            <w:pPr>
              <w:spacing w:after="0"/>
            </w:pPr>
            <w:r>
              <w:rPr>
                <w:sz w:val="18"/>
              </w:rPr>
              <w:t>Unidad de Planeamiento Zonal.</w:t>
            </w:r>
          </w:p>
        </w:tc>
      </w:tr>
      <w:tr w:rsidR="00017A6E" w14:paraId="67E7D25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F6BC" w14:textId="57EFB1BC" w:rsidR="00017A6E" w:rsidRDefault="00EE2623">
            <w:pPr>
              <w:spacing w:after="0"/>
            </w:pPr>
            <w:r>
              <w:rPr>
                <w:sz w:val="18"/>
              </w:rPr>
              <w:t>B</w:t>
            </w:r>
            <w:r w:rsidR="00C42FA5">
              <w:rPr>
                <w:sz w:val="18"/>
              </w:rPr>
              <w:t>arrio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711A" w14:textId="77777777" w:rsidR="00017A6E" w:rsidRDefault="00C42FA5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AE03" w14:textId="77777777" w:rsidR="00017A6E" w:rsidRDefault="00C42FA5">
            <w:pPr>
              <w:spacing w:after="0"/>
            </w:pPr>
            <w:r>
              <w:rPr>
                <w:sz w:val="18"/>
              </w:rPr>
              <w:t>Opcional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9271" w14:textId="77777777" w:rsidR="00017A6E" w:rsidRDefault="00C42FA5">
            <w:pPr>
              <w:spacing w:after="0"/>
            </w:pPr>
            <w:r>
              <w:rPr>
                <w:sz w:val="18"/>
              </w:rPr>
              <w:t>Nombre de barrio.</w:t>
            </w:r>
          </w:p>
        </w:tc>
      </w:tr>
      <w:tr w:rsidR="00017A6E" w14:paraId="0E05CDBE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2768" w14:textId="023EEB3C" w:rsidR="00017A6E" w:rsidRDefault="00EE2623">
            <w:pPr>
              <w:spacing w:after="0"/>
            </w:pPr>
            <w:r>
              <w:rPr>
                <w:sz w:val="18"/>
              </w:rPr>
              <w:t>Latitude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90A7" w14:textId="77777777" w:rsidR="00017A6E" w:rsidRDefault="00C42FA5">
            <w:pPr>
              <w:spacing w:after="0"/>
            </w:pPr>
            <w:r>
              <w:rPr>
                <w:sz w:val="18"/>
              </w:rPr>
              <w:t>Decimal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48A2" w14:textId="77777777" w:rsidR="00017A6E" w:rsidRDefault="00C42FA5">
            <w:pPr>
              <w:spacing w:after="0"/>
            </w:pPr>
            <w:r>
              <w:rPr>
                <w:sz w:val="18"/>
              </w:rPr>
              <w:t>Deseable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5342" w14:textId="77777777" w:rsidR="00017A6E" w:rsidRDefault="00C42FA5">
            <w:pPr>
              <w:spacing w:after="0"/>
            </w:pPr>
            <w:r>
              <w:rPr>
                <w:sz w:val="18"/>
              </w:rPr>
              <w:t>Coordenada para analisis espacial.</w:t>
            </w:r>
          </w:p>
        </w:tc>
      </w:tr>
      <w:tr w:rsidR="00017A6E" w14:paraId="28DFC750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9F6F" w14:textId="4797A6A1" w:rsidR="00017A6E" w:rsidRDefault="00EE2623">
            <w:pPr>
              <w:spacing w:after="0"/>
            </w:pPr>
            <w:r>
              <w:rPr>
                <w:sz w:val="18"/>
              </w:rPr>
              <w:t>Longitude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1BA5" w14:textId="77777777" w:rsidR="00017A6E" w:rsidRDefault="00C42FA5">
            <w:pPr>
              <w:spacing w:after="0"/>
            </w:pPr>
            <w:r>
              <w:rPr>
                <w:sz w:val="18"/>
              </w:rPr>
              <w:t>Decimal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7D3B" w14:textId="77777777" w:rsidR="00017A6E" w:rsidRDefault="00C42FA5">
            <w:pPr>
              <w:spacing w:after="0"/>
            </w:pPr>
            <w:r>
              <w:rPr>
                <w:sz w:val="18"/>
              </w:rPr>
              <w:t>Deseable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16AE" w14:textId="77777777" w:rsidR="00017A6E" w:rsidRDefault="00C42FA5">
            <w:pPr>
              <w:spacing w:after="0"/>
            </w:pPr>
            <w:r>
              <w:rPr>
                <w:sz w:val="18"/>
              </w:rPr>
              <w:t>Coordenada para analisis espacial.</w:t>
            </w:r>
          </w:p>
        </w:tc>
      </w:tr>
      <w:tr w:rsidR="00017A6E" w14:paraId="4E9171AB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0116" w14:textId="77777777" w:rsidR="00017A6E" w:rsidRDefault="00C42FA5">
            <w:pPr>
              <w:spacing w:after="0"/>
            </w:pPr>
            <w:r>
              <w:rPr>
                <w:sz w:val="18"/>
              </w:rPr>
              <w:t>area_km2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653C" w14:textId="77777777" w:rsidR="00017A6E" w:rsidRDefault="00C42FA5">
            <w:pPr>
              <w:spacing w:after="0"/>
            </w:pPr>
            <w:r>
              <w:rPr>
                <w:sz w:val="18"/>
              </w:rPr>
              <w:t>Decimal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8A22" w14:textId="77777777" w:rsidR="00017A6E" w:rsidRDefault="00C42FA5"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244C" w14:textId="77777777" w:rsidR="00017A6E" w:rsidRDefault="00C42FA5">
            <w:pPr>
              <w:spacing w:after="0"/>
            </w:pPr>
            <w:r>
              <w:rPr>
                <w:sz w:val="18"/>
              </w:rPr>
              <w:t>Superficie del territorio.</w:t>
            </w:r>
          </w:p>
        </w:tc>
      </w:tr>
      <w:tr w:rsidR="00017A6E" w14:paraId="7CA3324F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82D7" w14:textId="32D2FD43" w:rsidR="00017A6E" w:rsidRDefault="00EE2623">
            <w:pPr>
              <w:spacing w:after="0"/>
            </w:pPr>
            <w:r>
              <w:rPr>
                <w:sz w:val="18"/>
              </w:rPr>
              <w:t>Población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4428" w14:textId="77777777" w:rsidR="00017A6E" w:rsidRDefault="00C42FA5">
            <w:pPr>
              <w:spacing w:after="0"/>
            </w:pPr>
            <w:r>
              <w:rPr>
                <w:sz w:val="18"/>
              </w:rPr>
              <w:t>Entero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6208" w14:textId="77777777" w:rsidR="00017A6E" w:rsidRDefault="00C42FA5"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D342" w14:textId="77777777" w:rsidR="00017A6E" w:rsidRDefault="00C42FA5">
            <w:pPr>
              <w:spacing w:after="0"/>
            </w:pPr>
            <w:r>
              <w:rPr>
                <w:sz w:val="18"/>
              </w:rPr>
              <w:t>Habitantes.</w:t>
            </w:r>
          </w:p>
        </w:tc>
      </w:tr>
      <w:tr w:rsidR="00017A6E" w:rsidRPr="00A76DC6" w14:paraId="387B9F8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0EC4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fecha_actualizacion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37AA" w14:textId="77777777" w:rsidR="00017A6E" w:rsidRDefault="00C42FA5"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5305" w14:textId="77777777" w:rsidR="00017A6E" w:rsidRDefault="00C42FA5">
            <w:pPr>
              <w:spacing w:after="0"/>
            </w:pPr>
            <w:r>
              <w:rPr>
                <w:sz w:val="18"/>
              </w:rPr>
              <w:t>Si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ADA0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Fecha de corte o </w:t>
            </w:r>
            <w:proofErr w:type="spellStart"/>
            <w:r w:rsidRPr="00A76DC6">
              <w:rPr>
                <w:sz w:val="18"/>
                <w:lang w:val="es-CO"/>
              </w:rPr>
              <w:t>actualizacion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</w:tbl>
    <w:p w14:paraId="79A4C88C" w14:textId="77777777" w:rsidR="00017A6E" w:rsidRPr="00A76DC6" w:rsidRDefault="00017A6E">
      <w:pPr>
        <w:rPr>
          <w:lang w:val="es-CO"/>
        </w:rPr>
      </w:pPr>
    </w:p>
    <w:p w14:paraId="41AEAB61" w14:textId="77777777" w:rsidR="00017A6E" w:rsidRDefault="00C42FA5">
      <w:pPr>
        <w:pStyle w:val="Ttulo2"/>
      </w:pPr>
      <w:proofErr w:type="spellStart"/>
      <w:r>
        <w:t>Matriz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 datos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7A6E" w14:paraId="53D8E120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804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0E0B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Pregunta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8533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</w:tr>
      <w:tr w:rsidR="00017A6E" w14:paraId="5D6BCEE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5C2C" w14:textId="77777777" w:rsidR="00017A6E" w:rsidRDefault="00C42FA5">
            <w:pPr>
              <w:spacing w:after="0"/>
            </w:pPr>
            <w:r>
              <w:rPr>
                <w:sz w:val="18"/>
              </w:rPr>
              <w:t>Completitud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CBC4" w14:textId="77777777" w:rsidR="00017A6E" w:rsidRDefault="00C42FA5">
            <w:pPr>
              <w:spacing w:after="0"/>
            </w:pPr>
            <w:r>
              <w:rPr>
                <w:sz w:val="18"/>
              </w:rPr>
              <w:t>Hay valores faltantes?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87E" w14:textId="77777777" w:rsidR="00017A6E" w:rsidRDefault="00C42FA5">
            <w:pPr>
              <w:spacing w:after="0"/>
            </w:pPr>
            <w:r>
              <w:rPr>
                <w:sz w:val="18"/>
              </w:rPr>
              <w:t>% nulos</w:t>
            </w:r>
          </w:p>
        </w:tc>
      </w:tr>
      <w:tr w:rsidR="00017A6E" w14:paraId="200B3CA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E7DC" w14:textId="77777777" w:rsidR="00017A6E" w:rsidRDefault="00C42FA5">
            <w:pPr>
              <w:spacing w:after="0"/>
            </w:pPr>
            <w:r>
              <w:rPr>
                <w:sz w:val="18"/>
              </w:rPr>
              <w:t>Consistencia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8D09" w14:textId="77777777" w:rsidR="00017A6E" w:rsidRDefault="00C42FA5">
            <w:pPr>
              <w:spacing w:after="0"/>
            </w:pPr>
            <w:r>
              <w:rPr>
                <w:sz w:val="18"/>
              </w:rPr>
              <w:t>Hay contradicciones?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48E4" w14:textId="77777777" w:rsidR="00017A6E" w:rsidRDefault="00C42FA5">
            <w:pPr>
              <w:spacing w:after="0"/>
            </w:pPr>
            <w:r>
              <w:rPr>
                <w:sz w:val="18"/>
              </w:rPr>
              <w:t>Registros inconsistentes</w:t>
            </w:r>
          </w:p>
        </w:tc>
      </w:tr>
      <w:tr w:rsidR="00017A6E" w14:paraId="3F1FC4E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B23F" w14:textId="77777777" w:rsidR="00017A6E" w:rsidRDefault="00C42FA5">
            <w:pPr>
              <w:spacing w:after="0"/>
            </w:pPr>
            <w:r>
              <w:rPr>
                <w:sz w:val="18"/>
              </w:rPr>
              <w:t>Validez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F8D9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Cumple reglas de tipo/rango?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6E21" w14:textId="77777777" w:rsidR="00017A6E" w:rsidRDefault="00C42FA5">
            <w:pPr>
              <w:spacing w:after="0"/>
            </w:pPr>
            <w:r>
              <w:rPr>
                <w:sz w:val="18"/>
              </w:rPr>
              <w:t xml:space="preserve">% </w:t>
            </w:r>
            <w:proofErr w:type="spellStart"/>
            <w:r>
              <w:rPr>
                <w:sz w:val="18"/>
              </w:rPr>
              <w:t>validos</w:t>
            </w:r>
            <w:proofErr w:type="spellEnd"/>
          </w:p>
        </w:tc>
      </w:tr>
      <w:tr w:rsidR="00017A6E" w14:paraId="048056E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8E63" w14:textId="77777777" w:rsidR="00017A6E" w:rsidRDefault="00C42FA5">
            <w:pPr>
              <w:spacing w:after="0"/>
            </w:pPr>
            <w:r>
              <w:rPr>
                <w:sz w:val="18"/>
              </w:rPr>
              <w:t>Unicidad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35D8" w14:textId="77777777" w:rsidR="00017A6E" w:rsidRDefault="00C42FA5">
            <w:pPr>
              <w:spacing w:after="0"/>
            </w:pPr>
            <w:r>
              <w:rPr>
                <w:sz w:val="18"/>
              </w:rPr>
              <w:t>Hay duplicados?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7D0F" w14:textId="77777777" w:rsidR="00017A6E" w:rsidRDefault="00C42FA5">
            <w:pPr>
              <w:spacing w:after="0"/>
            </w:pPr>
            <w:r>
              <w:rPr>
                <w:sz w:val="18"/>
              </w:rPr>
              <w:t>% duplicados</w:t>
            </w:r>
          </w:p>
        </w:tc>
      </w:tr>
      <w:tr w:rsidR="00017A6E" w14:paraId="6223588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CD6F" w14:textId="77777777" w:rsidR="00017A6E" w:rsidRDefault="00C42FA5">
            <w:pPr>
              <w:spacing w:after="0"/>
            </w:pPr>
            <w:r>
              <w:rPr>
                <w:sz w:val="18"/>
              </w:rPr>
              <w:t>Actualidad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FC47" w14:textId="77777777" w:rsidR="00017A6E" w:rsidRDefault="00C42FA5">
            <w:pPr>
              <w:spacing w:after="0"/>
            </w:pPr>
            <w:r>
              <w:rPr>
                <w:sz w:val="18"/>
              </w:rPr>
              <w:t>Esta actualizado?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31A5" w14:textId="77777777" w:rsidR="00017A6E" w:rsidRDefault="00C42FA5">
            <w:pPr>
              <w:spacing w:after="0"/>
            </w:pPr>
            <w:r>
              <w:rPr>
                <w:sz w:val="18"/>
              </w:rPr>
              <w:t>Fecha de actualizacion</w:t>
            </w:r>
          </w:p>
        </w:tc>
      </w:tr>
      <w:tr w:rsidR="00017A6E" w14:paraId="5F0A4AD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788F" w14:textId="77777777" w:rsidR="00017A6E" w:rsidRDefault="00C42FA5">
            <w:pPr>
              <w:spacing w:after="0"/>
            </w:pPr>
            <w:r>
              <w:rPr>
                <w:sz w:val="18"/>
              </w:rPr>
              <w:t>Precision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B1EF" w14:textId="77777777" w:rsidR="00017A6E" w:rsidRDefault="00C42FA5">
            <w:pPr>
              <w:spacing w:after="0"/>
            </w:pPr>
            <w:r>
              <w:rPr>
                <w:sz w:val="18"/>
              </w:rPr>
              <w:t>Los valores son confiables?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E935" w14:textId="77777777" w:rsidR="00017A6E" w:rsidRDefault="00C42FA5">
            <w:pPr>
              <w:spacing w:after="0"/>
            </w:pPr>
            <w:r>
              <w:rPr>
                <w:sz w:val="18"/>
              </w:rPr>
              <w:t>Validacion cruzada</w:t>
            </w:r>
          </w:p>
        </w:tc>
      </w:tr>
    </w:tbl>
    <w:p w14:paraId="28E67AAB" w14:textId="77777777" w:rsidR="00017A6E" w:rsidRDefault="00017A6E"/>
    <w:p w14:paraId="2CFCB40F" w14:textId="77777777" w:rsidR="00017A6E" w:rsidRDefault="00C42FA5">
      <w:pPr>
        <w:pStyle w:val="Ttulo2"/>
      </w:pPr>
      <w:r>
        <w:t>Criterios para aceptar un dataset</w:t>
      </w:r>
    </w:p>
    <w:p w14:paraId="7594774B" w14:textId="77777777" w:rsidR="00017A6E" w:rsidRDefault="00C42FA5">
      <w:pPr>
        <w:pStyle w:val="Listaconvietas"/>
      </w:pPr>
      <w:r>
        <w:t>Cobertura territorial identificable.</w:t>
      </w:r>
    </w:p>
    <w:p w14:paraId="5BB15BE6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Variables relevantes para el objetivo.</w:t>
      </w:r>
    </w:p>
    <w:p w14:paraId="3E1F76DF" w14:textId="77777777" w:rsidR="00017A6E" w:rsidRDefault="00C42FA5">
      <w:pPr>
        <w:pStyle w:val="Listaconvietas"/>
      </w:pPr>
      <w:r>
        <w:t xml:space="preserve">Calidad </w:t>
      </w:r>
      <w:proofErr w:type="spellStart"/>
      <w:r>
        <w:t>aceptable</w:t>
      </w:r>
      <w:proofErr w:type="spellEnd"/>
      <w:r>
        <w:t>.</w:t>
      </w:r>
    </w:p>
    <w:p w14:paraId="58202D90" w14:textId="77777777" w:rsidR="00017A6E" w:rsidRDefault="00C42FA5">
      <w:pPr>
        <w:pStyle w:val="Listaconvietas"/>
      </w:pPr>
      <w:r>
        <w:t>Licencia de reutilizacion.</w:t>
      </w:r>
    </w:p>
    <w:p w14:paraId="6580E45F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Posibilidad de </w:t>
      </w:r>
      <w:proofErr w:type="spellStart"/>
      <w:r w:rsidRPr="00A76DC6">
        <w:rPr>
          <w:lang w:val="es-CO"/>
        </w:rPr>
        <w:t>integracion</w:t>
      </w:r>
      <w:proofErr w:type="spellEnd"/>
      <w:r w:rsidRPr="00A76DC6">
        <w:rPr>
          <w:lang w:val="es-CO"/>
        </w:rPr>
        <w:t xml:space="preserve"> con el modelo territorial maestro.</w:t>
      </w:r>
    </w:p>
    <w:p w14:paraId="1CC60268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4. Matriz de Trazabilidad </w:t>
      </w:r>
      <w:proofErr w:type="spellStart"/>
      <w:r w:rsidRPr="00A76DC6">
        <w:rPr>
          <w:lang w:val="es-CO"/>
        </w:rPr>
        <w:t>Analitica</w:t>
      </w:r>
      <w:proofErr w:type="spellEnd"/>
    </w:p>
    <w:p w14:paraId="735706DA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La matriz de trazabilidad garantiza que cada </w:t>
      </w:r>
      <w:proofErr w:type="spellStart"/>
      <w:r w:rsidRPr="00A76DC6">
        <w:rPr>
          <w:lang w:val="es-CO"/>
        </w:rPr>
        <w:t>analisis</w:t>
      </w:r>
      <w:proofErr w:type="spellEnd"/>
      <w:r w:rsidRPr="00A76DC6">
        <w:rPr>
          <w:lang w:val="es-CO"/>
        </w:rPr>
        <w:t xml:space="preserve"> tenga una </w:t>
      </w:r>
      <w:proofErr w:type="spellStart"/>
      <w:r w:rsidRPr="00A76DC6">
        <w:rPr>
          <w:lang w:val="es-CO"/>
        </w:rPr>
        <w:t>razon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politica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publica</w:t>
      </w:r>
      <w:proofErr w:type="spellEnd"/>
      <w:r w:rsidRPr="00A76DC6">
        <w:rPr>
          <w:lang w:val="es-CO"/>
        </w:rPr>
        <w:t xml:space="preserve">. La </w:t>
      </w:r>
      <w:proofErr w:type="spellStart"/>
      <w:r w:rsidRPr="00A76DC6">
        <w:rPr>
          <w:lang w:val="es-CO"/>
        </w:rPr>
        <w:t>logica</w:t>
      </w:r>
      <w:proofErr w:type="spellEnd"/>
      <w:r w:rsidRPr="00A76DC6">
        <w:rPr>
          <w:lang w:val="es-CO"/>
        </w:rPr>
        <w:t xml:space="preserve"> completa es:</w:t>
      </w:r>
    </w:p>
    <w:p w14:paraId="6CAEC670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flowchart</w:t>
      </w:r>
      <w:proofErr w:type="spellEnd"/>
      <w:r w:rsidRPr="00A76DC6">
        <w:rPr>
          <w:lang w:val="es-CO"/>
        </w:rPr>
        <w:t xml:space="preserve"> LR</w:t>
      </w:r>
      <w:r w:rsidRPr="00A76DC6">
        <w:rPr>
          <w:lang w:val="es-CO"/>
        </w:rPr>
        <w:br/>
        <w:t xml:space="preserve">  A[Problema publico] --&gt; </w:t>
      </w:r>
      <w:proofErr w:type="gramStart"/>
      <w:r w:rsidRPr="00A76DC6">
        <w:rPr>
          <w:lang w:val="es-CO"/>
        </w:rPr>
        <w:t>B[</w:t>
      </w:r>
      <w:proofErr w:type="gramEnd"/>
      <w:r w:rsidRPr="00A76DC6">
        <w:rPr>
          <w:lang w:val="es-CO"/>
        </w:rPr>
        <w:t xml:space="preserve">Pregunta </w:t>
      </w:r>
      <w:proofErr w:type="spellStart"/>
      <w:r w:rsidRPr="00A76DC6">
        <w:rPr>
          <w:lang w:val="es-CO"/>
        </w:rPr>
        <w:t>estrategica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B --&gt; C[Objetivo </w:t>
      </w:r>
      <w:proofErr w:type="spellStart"/>
      <w:r w:rsidRPr="00A76DC6">
        <w:rPr>
          <w:lang w:val="es-CO"/>
        </w:rPr>
        <w:t>analitico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C --&gt; D[</w:t>
      </w:r>
      <w:proofErr w:type="spellStart"/>
      <w:r w:rsidRPr="00A76DC6">
        <w:rPr>
          <w:lang w:val="es-CO"/>
        </w:rPr>
        <w:t>Datasets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D --&gt; E[Variables]</w:t>
      </w:r>
      <w:r w:rsidRPr="00A76DC6">
        <w:rPr>
          <w:lang w:val="es-CO"/>
        </w:rPr>
        <w:br/>
        <w:t xml:space="preserve">  E --&gt; F[Indicadores]</w:t>
      </w:r>
      <w:r w:rsidRPr="00A76DC6">
        <w:rPr>
          <w:lang w:val="es-CO"/>
        </w:rPr>
        <w:br/>
        <w:t xml:space="preserve">  F --&gt; G[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G --&gt; H[</w:t>
      </w:r>
      <w:proofErr w:type="spellStart"/>
      <w:r w:rsidRPr="00A76DC6">
        <w:rPr>
          <w:lang w:val="es-CO"/>
        </w:rPr>
        <w:t>Visualizacion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H --&gt; I[</w:t>
      </w:r>
      <w:proofErr w:type="spellStart"/>
      <w:r w:rsidRPr="00A76DC6">
        <w:rPr>
          <w:lang w:val="es-CO"/>
        </w:rPr>
        <w:t>Recomendacion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I --&gt; J[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publica]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17A6E" w14:paraId="5908FAD9" w14:textId="77777777">
        <w:trPr>
          <w:jc w:val="center"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B099" w14:textId="77777777" w:rsidR="00017A6E" w:rsidRDefault="00C42FA5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publico</w:t>
            </w:r>
            <w:proofErr w:type="spellEnd"/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6A56F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Pregunta estrategica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9AF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Datasets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0711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BFC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Indice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6D1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Decision publica</w:t>
            </w:r>
          </w:p>
        </w:tc>
      </w:tr>
      <w:tr w:rsidR="00017A6E" w14:paraId="3E179F49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3B76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Acceso desigual a salud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F588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gramStart"/>
            <w:r w:rsidRPr="00A76DC6">
              <w:rPr>
                <w:sz w:val="18"/>
                <w:lang w:val="es-CO"/>
              </w:rPr>
              <w:t>Que localidades tienen menor acceso relativo?</w:t>
            </w:r>
            <w:proofErr w:type="gram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502C" w14:textId="77777777" w:rsidR="00017A6E" w:rsidRDefault="00C42FA5">
            <w:pPr>
              <w:spacing w:after="0"/>
            </w:pPr>
            <w:commentRangeStart w:id="22"/>
            <w:proofErr w:type="spellStart"/>
            <w:r>
              <w:rPr>
                <w:sz w:val="18"/>
              </w:rPr>
              <w:t>Hospitales</w:t>
            </w:r>
            <w:proofErr w:type="spellEnd"/>
            <w:r>
              <w:rPr>
                <w:sz w:val="18"/>
              </w:rPr>
              <w:t xml:space="preserve">, </w:t>
            </w:r>
            <w:commentRangeEnd w:id="22"/>
            <w:r w:rsidR="008379F7">
              <w:rPr>
                <w:rStyle w:val="Refdecomentario"/>
              </w:rPr>
              <w:commentReference w:id="22"/>
            </w:r>
            <w:proofErr w:type="spellStart"/>
            <w:r>
              <w:rPr>
                <w:sz w:val="18"/>
              </w:rPr>
              <w:t>equipamientos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poblacion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AC28" w14:textId="77777777" w:rsidR="00017A6E" w:rsidRDefault="00C42FA5">
            <w:pPr>
              <w:spacing w:after="0"/>
            </w:pPr>
            <w:r>
              <w:rPr>
                <w:sz w:val="18"/>
              </w:rPr>
              <w:t>Hospitales por 10.000 hab.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6442" w14:textId="77777777" w:rsidR="00017A6E" w:rsidRDefault="00C42FA5">
            <w:pPr>
              <w:spacing w:after="0"/>
            </w:pPr>
            <w:r>
              <w:rPr>
                <w:sz w:val="18"/>
              </w:rPr>
              <w:t>Cobertura en salud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F6C3" w14:textId="77777777" w:rsidR="00017A6E" w:rsidRDefault="00C42FA5">
            <w:pPr>
              <w:spacing w:after="0"/>
            </w:pPr>
            <w:r>
              <w:rPr>
                <w:sz w:val="18"/>
              </w:rPr>
              <w:t>Priorizar infraestructura sanitaria</w:t>
            </w:r>
          </w:p>
        </w:tc>
      </w:tr>
      <w:tr w:rsidR="00017A6E" w14:paraId="3DCD0401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8485" w14:textId="77777777" w:rsidR="00017A6E" w:rsidRDefault="00C42FA5">
            <w:pPr>
              <w:spacing w:after="0"/>
            </w:pPr>
            <w:r>
              <w:rPr>
                <w:sz w:val="18"/>
              </w:rPr>
              <w:t>Deficit educativo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A35B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gramStart"/>
            <w:r w:rsidRPr="00A76DC6">
              <w:rPr>
                <w:sz w:val="18"/>
                <w:lang w:val="es-CO"/>
              </w:rPr>
              <w:t>Donde hay mayores brechas educativas?</w:t>
            </w:r>
            <w:proofErr w:type="gram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A702" w14:textId="77777777" w:rsidR="00017A6E" w:rsidRDefault="00C42FA5">
            <w:pPr>
              <w:spacing w:after="0"/>
            </w:pPr>
            <w:commentRangeStart w:id="23"/>
            <w:r>
              <w:rPr>
                <w:sz w:val="18"/>
              </w:rPr>
              <w:t>Colegios,</w:t>
            </w:r>
            <w:commentRangeEnd w:id="23"/>
            <w:r w:rsidR="008379F7">
              <w:rPr>
                <w:rStyle w:val="Refdecomentario"/>
              </w:rPr>
              <w:commentReference w:id="23"/>
            </w:r>
            <w:r>
              <w:rPr>
                <w:sz w:val="18"/>
              </w:rPr>
              <w:t xml:space="preserve"> matricula, </w:t>
            </w:r>
            <w:proofErr w:type="spellStart"/>
            <w:r>
              <w:rPr>
                <w:sz w:val="18"/>
              </w:rPr>
              <w:t>poblacion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infantil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E679" w14:textId="77777777" w:rsidR="00017A6E" w:rsidRDefault="00C42FA5">
            <w:pPr>
              <w:spacing w:after="0"/>
            </w:pPr>
            <w:r>
              <w:rPr>
                <w:sz w:val="18"/>
              </w:rPr>
              <w:t>Cobertura educativa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7544" w14:textId="77777777" w:rsidR="00017A6E" w:rsidRDefault="00C42FA5">
            <w:pPr>
              <w:spacing w:after="0"/>
            </w:pPr>
            <w:r>
              <w:rPr>
                <w:sz w:val="18"/>
              </w:rPr>
              <w:t>Indice educativo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8C37" w14:textId="77777777" w:rsidR="00017A6E" w:rsidRDefault="00C42FA5">
            <w:pPr>
              <w:spacing w:after="0"/>
            </w:pPr>
            <w:r>
              <w:rPr>
                <w:sz w:val="18"/>
              </w:rPr>
              <w:t>Ampliar cupos o colegios</w:t>
            </w:r>
          </w:p>
        </w:tc>
      </w:tr>
      <w:tr w:rsidR="00017A6E" w14:paraId="11D8BA65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7506" w14:textId="77777777" w:rsidR="00017A6E" w:rsidRDefault="00C42FA5">
            <w:pPr>
              <w:spacing w:after="0"/>
            </w:pPr>
            <w:r>
              <w:rPr>
                <w:sz w:val="18"/>
              </w:rPr>
              <w:t>Baja cobertura de parques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5F24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gramStart"/>
            <w:r w:rsidRPr="00A76DC6">
              <w:rPr>
                <w:sz w:val="18"/>
                <w:lang w:val="es-CO"/>
              </w:rPr>
              <w:t xml:space="preserve">Que zonas tienen menor espacio </w:t>
            </w:r>
            <w:proofErr w:type="spellStart"/>
            <w:r w:rsidRPr="00A76DC6">
              <w:rPr>
                <w:sz w:val="18"/>
                <w:lang w:val="es-CO"/>
              </w:rPr>
              <w:t>publico</w:t>
            </w:r>
            <w:proofErr w:type="spellEnd"/>
            <w:r w:rsidRPr="00A76DC6">
              <w:rPr>
                <w:sz w:val="18"/>
                <w:lang w:val="es-CO"/>
              </w:rPr>
              <w:t>?</w:t>
            </w:r>
            <w:proofErr w:type="gram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BA93" w14:textId="77777777" w:rsidR="00017A6E" w:rsidRDefault="00C42FA5">
            <w:pPr>
              <w:spacing w:after="0"/>
            </w:pPr>
            <w:commentRangeStart w:id="24"/>
            <w:proofErr w:type="spellStart"/>
            <w:r>
              <w:rPr>
                <w:sz w:val="18"/>
              </w:rPr>
              <w:t>Parques</w:t>
            </w:r>
            <w:proofErr w:type="spellEnd"/>
            <w:r>
              <w:rPr>
                <w:sz w:val="18"/>
              </w:rPr>
              <w:t xml:space="preserve">, zonas </w:t>
            </w:r>
            <w:proofErr w:type="spellStart"/>
            <w:r>
              <w:rPr>
                <w:sz w:val="18"/>
              </w:rPr>
              <w:t>verdes</w:t>
            </w:r>
            <w:proofErr w:type="spellEnd"/>
            <w:r>
              <w:rPr>
                <w:sz w:val="18"/>
              </w:rPr>
              <w:t>,</w:t>
            </w:r>
            <w:commentRangeEnd w:id="24"/>
            <w:r w:rsidR="008379F7">
              <w:rPr>
                <w:rStyle w:val="Refdecomentario"/>
              </w:rPr>
              <w:commentReference w:id="24"/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poblacion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72B8" w14:textId="77777777" w:rsidR="00017A6E" w:rsidRDefault="00C42FA5">
            <w:pPr>
              <w:spacing w:after="0"/>
            </w:pPr>
            <w:r>
              <w:rPr>
                <w:sz w:val="18"/>
              </w:rPr>
              <w:t>m2 por habitante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C41A" w14:textId="77777777" w:rsidR="00017A6E" w:rsidRDefault="00C42FA5">
            <w:pPr>
              <w:spacing w:after="0"/>
            </w:pPr>
            <w:r>
              <w:rPr>
                <w:sz w:val="18"/>
              </w:rPr>
              <w:t>Espacio publico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E952" w14:textId="77777777" w:rsidR="00017A6E" w:rsidRDefault="00C42FA5">
            <w:pPr>
              <w:spacing w:after="0"/>
            </w:pPr>
            <w:r>
              <w:rPr>
                <w:sz w:val="18"/>
              </w:rPr>
              <w:t>Priorizar parques y mantenimiento</w:t>
            </w:r>
          </w:p>
        </w:tc>
      </w:tr>
      <w:tr w:rsidR="00017A6E" w14:paraId="1DF55265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72BB" w14:textId="77777777" w:rsidR="00017A6E" w:rsidRDefault="00C42FA5">
            <w:pPr>
              <w:spacing w:after="0"/>
            </w:pPr>
            <w:r>
              <w:rPr>
                <w:sz w:val="18"/>
              </w:rPr>
              <w:t>Baja accesibilidad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590E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gramStart"/>
            <w:r w:rsidRPr="00A76DC6">
              <w:rPr>
                <w:sz w:val="18"/>
                <w:lang w:val="es-CO"/>
              </w:rPr>
              <w:t>Que territorios tienen mayores tiempos?</w:t>
            </w:r>
            <w:proofErr w:type="gram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6839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Movilidad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estaciones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rutas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0907" w14:textId="77777777" w:rsidR="00017A6E" w:rsidRDefault="00C42FA5">
            <w:pPr>
              <w:spacing w:after="0"/>
            </w:pPr>
            <w:r>
              <w:rPr>
                <w:sz w:val="18"/>
              </w:rPr>
              <w:t>Tiempo promedio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45D6" w14:textId="77777777" w:rsidR="00017A6E" w:rsidRDefault="00C42FA5">
            <w:pPr>
              <w:spacing w:after="0"/>
            </w:pPr>
            <w:r>
              <w:rPr>
                <w:sz w:val="18"/>
              </w:rPr>
              <w:t>Accesibilidad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E9B3" w14:textId="77777777" w:rsidR="00017A6E" w:rsidRDefault="00C42FA5">
            <w:pPr>
              <w:spacing w:after="0"/>
            </w:pPr>
            <w:r>
              <w:rPr>
                <w:sz w:val="18"/>
              </w:rPr>
              <w:t>Mejorar conectividad</w:t>
            </w:r>
          </w:p>
        </w:tc>
      </w:tr>
      <w:tr w:rsidR="00017A6E" w14:paraId="0DC400F4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A26A" w14:textId="77777777" w:rsidR="00017A6E" w:rsidRDefault="00C42FA5">
            <w:pPr>
              <w:spacing w:after="0"/>
            </w:pPr>
            <w:r>
              <w:rPr>
                <w:sz w:val="18"/>
              </w:rPr>
              <w:t>Inversion insuficiente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9F69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gramStart"/>
            <w:r w:rsidRPr="00A76DC6">
              <w:rPr>
                <w:sz w:val="18"/>
                <w:lang w:val="es-CO"/>
              </w:rPr>
              <w:t xml:space="preserve">La </w:t>
            </w:r>
            <w:proofErr w:type="spellStart"/>
            <w:r w:rsidRPr="00A76DC6">
              <w:rPr>
                <w:sz w:val="18"/>
                <w:lang w:val="es-CO"/>
              </w:rPr>
              <w:t>inversion</w:t>
            </w:r>
            <w:proofErr w:type="spellEnd"/>
            <w:r w:rsidRPr="00A76DC6">
              <w:rPr>
                <w:sz w:val="18"/>
                <w:lang w:val="es-CO"/>
              </w:rPr>
              <w:t xml:space="preserve"> coincide con la necesidad?</w:t>
            </w:r>
            <w:proofErr w:type="gram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765C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contratos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poblacion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5A85" w14:textId="77777777" w:rsidR="00017A6E" w:rsidRDefault="00C42FA5">
            <w:pPr>
              <w:spacing w:after="0"/>
            </w:pPr>
            <w:r>
              <w:rPr>
                <w:sz w:val="18"/>
              </w:rPr>
              <w:t>Inversion per capita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9BE0" w14:textId="77777777" w:rsidR="00017A6E" w:rsidRDefault="00C42FA5">
            <w:pPr>
              <w:spacing w:after="0"/>
            </w:pPr>
            <w:r>
              <w:rPr>
                <w:sz w:val="18"/>
              </w:rPr>
              <w:t>Equidad territorial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A815" w14:textId="77777777" w:rsidR="00017A6E" w:rsidRDefault="00C42FA5">
            <w:pPr>
              <w:spacing w:after="0"/>
            </w:pPr>
            <w:r>
              <w:rPr>
                <w:sz w:val="18"/>
              </w:rPr>
              <w:t>Redistribuir o focalizar recursos</w:t>
            </w:r>
          </w:p>
        </w:tc>
      </w:tr>
      <w:tr w:rsidR="00017A6E" w14:paraId="6AFF0DF1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4385" w14:textId="77777777" w:rsidR="00017A6E" w:rsidRDefault="00C42FA5">
            <w:pPr>
              <w:spacing w:after="0"/>
            </w:pPr>
            <w:r>
              <w:rPr>
                <w:sz w:val="18"/>
              </w:rPr>
              <w:t>Infraestructura deteriorada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059B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gramStart"/>
            <w:r w:rsidRPr="00A76DC6">
              <w:rPr>
                <w:sz w:val="18"/>
                <w:lang w:val="es-CO"/>
              </w:rPr>
              <w:t>Donde se requiere mantenimiento preventivo?</w:t>
            </w:r>
            <w:proofErr w:type="gram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DF4D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Infraestructura</w:t>
            </w:r>
            <w:proofErr w:type="spellEnd"/>
            <w:r>
              <w:rPr>
                <w:sz w:val="18"/>
              </w:rPr>
              <w:t xml:space="preserve">, PQR, </w:t>
            </w:r>
            <w:proofErr w:type="spellStart"/>
            <w:r>
              <w:rPr>
                <w:sz w:val="18"/>
              </w:rPr>
              <w:t>obras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7E90" w14:textId="77777777" w:rsidR="00017A6E" w:rsidRDefault="00C42FA5">
            <w:pPr>
              <w:spacing w:after="0"/>
            </w:pPr>
            <w:r>
              <w:rPr>
                <w:sz w:val="18"/>
              </w:rPr>
              <w:t>% deterioro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423E" w14:textId="77777777" w:rsidR="00017A6E" w:rsidRDefault="00C42FA5">
            <w:pPr>
              <w:spacing w:after="0"/>
            </w:pPr>
            <w:r>
              <w:rPr>
                <w:sz w:val="18"/>
              </w:rPr>
              <w:t>Riesgo territorial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F586" w14:textId="77777777" w:rsidR="00017A6E" w:rsidRDefault="00C42FA5">
            <w:pPr>
              <w:spacing w:after="0"/>
            </w:pPr>
            <w:r>
              <w:rPr>
                <w:sz w:val="18"/>
              </w:rPr>
              <w:t>Plan preventivo de mantenimiento</w:t>
            </w:r>
          </w:p>
        </w:tc>
      </w:tr>
    </w:tbl>
    <w:p w14:paraId="55C6B57C" w14:textId="77777777" w:rsidR="00017A6E" w:rsidRDefault="00017A6E"/>
    <w:p w14:paraId="432D3548" w14:textId="77777777" w:rsidR="00017A6E" w:rsidRDefault="00C42FA5">
      <w:pPr>
        <w:pStyle w:val="Ttulo2"/>
      </w:pPr>
      <w:r>
        <w:t>Reglas de uso</w:t>
      </w:r>
    </w:p>
    <w:p w14:paraId="3861DFD3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Ningun</w:t>
      </w:r>
      <w:proofErr w:type="spellEnd"/>
      <w:r w:rsidRPr="00A76DC6">
        <w:rPr>
          <w:lang w:val="es-CO"/>
        </w:rPr>
        <w:t xml:space="preserve"> grafico se construye sin pregunta </w:t>
      </w:r>
      <w:proofErr w:type="spellStart"/>
      <w:r w:rsidRPr="00A76DC6">
        <w:rPr>
          <w:lang w:val="es-CO"/>
        </w:rPr>
        <w:t>estrategica</w:t>
      </w:r>
      <w:proofErr w:type="spellEnd"/>
      <w:r w:rsidRPr="00A76DC6">
        <w:rPr>
          <w:lang w:val="es-CO"/>
        </w:rPr>
        <w:t>.</w:t>
      </w:r>
    </w:p>
    <w:p w14:paraId="1DD4853C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Ningun</w:t>
      </w:r>
      <w:proofErr w:type="spellEnd"/>
      <w:r w:rsidRPr="00A76DC6">
        <w:rPr>
          <w:lang w:val="es-CO"/>
        </w:rPr>
        <w:t xml:space="preserve"> indicador se acepta sin formula, fuente e </w:t>
      </w:r>
      <w:proofErr w:type="spellStart"/>
      <w:r w:rsidRPr="00A76DC6">
        <w:rPr>
          <w:lang w:val="es-CO"/>
        </w:rPr>
        <w:t>interpretacion</w:t>
      </w:r>
      <w:proofErr w:type="spellEnd"/>
      <w:r w:rsidRPr="00A76DC6">
        <w:rPr>
          <w:lang w:val="es-CO"/>
        </w:rPr>
        <w:t>.</w:t>
      </w:r>
    </w:p>
    <w:p w14:paraId="7D0811A1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Ninguna </w:t>
      </w:r>
      <w:proofErr w:type="spellStart"/>
      <w:r w:rsidRPr="00A76DC6">
        <w:rPr>
          <w:lang w:val="es-CO"/>
        </w:rPr>
        <w:t>recomendacion</w:t>
      </w:r>
      <w:proofErr w:type="spellEnd"/>
      <w:r w:rsidRPr="00A76DC6">
        <w:rPr>
          <w:lang w:val="es-CO"/>
        </w:rPr>
        <w:t xml:space="preserve"> se presenta sin evidencia y entidad responsable.</w:t>
      </w:r>
    </w:p>
    <w:p w14:paraId="39994E97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Toda 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publica debe conectarse con al menos un indicador de seguimiento.</w:t>
      </w:r>
    </w:p>
    <w:p w14:paraId="4968CF7F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>5. Inventario Maestro de Indicadores</w:t>
      </w:r>
    </w:p>
    <w:p w14:paraId="54ED1067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El inventario maestro estandariza la </w:t>
      </w:r>
      <w:proofErr w:type="spellStart"/>
      <w:r w:rsidRPr="00A76DC6">
        <w:rPr>
          <w:lang w:val="es-CO"/>
        </w:rPr>
        <w:t>construccion</w:t>
      </w:r>
      <w:proofErr w:type="spellEnd"/>
      <w:r w:rsidRPr="00A76DC6">
        <w:rPr>
          <w:lang w:val="es-CO"/>
        </w:rPr>
        <w:t xml:space="preserve">, calculo e </w:t>
      </w:r>
      <w:proofErr w:type="spellStart"/>
      <w:r w:rsidRPr="00A76DC6">
        <w:rPr>
          <w:lang w:val="es-CO"/>
        </w:rPr>
        <w:t>interpretacion</w:t>
      </w:r>
      <w:proofErr w:type="spellEnd"/>
      <w:r w:rsidRPr="00A76DC6">
        <w:rPr>
          <w:lang w:val="es-CO"/>
        </w:rPr>
        <w:t xml:space="preserve"> de todos los indicadores.</w:t>
      </w:r>
    </w:p>
    <w:p w14:paraId="259B3462" w14:textId="77777777" w:rsidR="00017A6E" w:rsidRDefault="00C42FA5">
      <w:pPr>
        <w:pStyle w:val="Ttulo2"/>
      </w:pPr>
      <w:proofErr w:type="spellStart"/>
      <w:r>
        <w:t>Clasificacion</w:t>
      </w:r>
      <w:proofErr w:type="spellEnd"/>
    </w:p>
    <w:p w14:paraId="4E355BD5" w14:textId="77777777" w:rsidR="00017A6E" w:rsidRDefault="00C42FA5">
      <w:pPr>
        <w:pStyle w:val="Listaconvietas"/>
      </w:pPr>
      <w:r>
        <w:t>DEM: Demografia.</w:t>
      </w:r>
    </w:p>
    <w:p w14:paraId="7010D81D" w14:textId="77777777" w:rsidR="00017A6E" w:rsidRDefault="00C42FA5">
      <w:pPr>
        <w:pStyle w:val="Listaconvietas"/>
      </w:pPr>
      <w:r>
        <w:t>SAL: Salud.</w:t>
      </w:r>
    </w:p>
    <w:p w14:paraId="513FB34A" w14:textId="77777777" w:rsidR="00017A6E" w:rsidRDefault="00C42FA5">
      <w:pPr>
        <w:pStyle w:val="Listaconvietas"/>
      </w:pPr>
      <w:r>
        <w:t>EDU: Educacion.</w:t>
      </w:r>
    </w:p>
    <w:p w14:paraId="13CE074F" w14:textId="77777777" w:rsidR="00017A6E" w:rsidRDefault="00C42FA5">
      <w:pPr>
        <w:pStyle w:val="Listaconvietas"/>
      </w:pPr>
      <w:r>
        <w:t>MOV: Movilidad.</w:t>
      </w:r>
    </w:p>
    <w:p w14:paraId="61FB2AFA" w14:textId="77777777" w:rsidR="00017A6E" w:rsidRDefault="00C42FA5">
      <w:pPr>
        <w:pStyle w:val="Listaconvietas"/>
      </w:pPr>
      <w:r>
        <w:t>INF: Infraestructura.</w:t>
      </w:r>
    </w:p>
    <w:p w14:paraId="7BACAB62" w14:textId="77777777" w:rsidR="00017A6E" w:rsidRPr="006956BE" w:rsidRDefault="00C42FA5">
      <w:pPr>
        <w:pStyle w:val="Listaconvietas"/>
      </w:pPr>
      <w:r w:rsidRPr="006956BE">
        <w:t>FIN: Finanzas publicas.</w:t>
      </w:r>
    </w:p>
    <w:p w14:paraId="2A37C464" w14:textId="77777777" w:rsidR="00017A6E" w:rsidRDefault="00C42FA5">
      <w:pPr>
        <w:pStyle w:val="Listaconvietas"/>
      </w:pPr>
      <w:r>
        <w:t>SOC: Desarrollo social.</w:t>
      </w:r>
    </w:p>
    <w:p w14:paraId="3875F87C" w14:textId="77777777" w:rsidR="00017A6E" w:rsidRDefault="00C42FA5">
      <w:pPr>
        <w:pStyle w:val="Listaconvietas"/>
      </w:pPr>
      <w:r>
        <w:t>AMB: Ambiente.</w:t>
      </w:r>
    </w:p>
    <w:p w14:paraId="20CA83D1" w14:textId="77777777" w:rsidR="00017A6E" w:rsidRDefault="00C42FA5">
      <w:pPr>
        <w:pStyle w:val="Listaconvietas"/>
      </w:pPr>
      <w:r>
        <w:t>PAR: Participacion ciudadana.</w:t>
      </w:r>
    </w:p>
    <w:p w14:paraId="142FA971" w14:textId="77777777" w:rsidR="00017A6E" w:rsidRDefault="00C42FA5">
      <w:pPr>
        <w:pStyle w:val="Ttulo2"/>
      </w:pPr>
      <w:r>
        <w:lastRenderedPageBreak/>
        <w:t>Ficha tecnica minima</w:t>
      </w:r>
    </w:p>
    <w:p w14:paraId="03841697" w14:textId="77777777" w:rsidR="00017A6E" w:rsidRDefault="00C42FA5">
      <w:pPr>
        <w:pStyle w:val="Listaconvietas"/>
      </w:pPr>
      <w:r>
        <w:t>Codigo.</w:t>
      </w:r>
    </w:p>
    <w:p w14:paraId="7D635DB8" w14:textId="77777777" w:rsidR="00017A6E" w:rsidRDefault="00C42FA5">
      <w:pPr>
        <w:pStyle w:val="Listaconvietas"/>
      </w:pPr>
      <w:r>
        <w:t>Nombre.</w:t>
      </w:r>
    </w:p>
    <w:p w14:paraId="680F44E4" w14:textId="77777777" w:rsidR="00017A6E" w:rsidRDefault="00C42FA5">
      <w:pPr>
        <w:pStyle w:val="Listaconvietas"/>
      </w:pPr>
      <w:r>
        <w:t>Objetivo.</w:t>
      </w:r>
    </w:p>
    <w:p w14:paraId="2CD2D225" w14:textId="77777777" w:rsidR="00017A6E" w:rsidRDefault="00C42FA5">
      <w:pPr>
        <w:pStyle w:val="Listaconvietas"/>
      </w:pPr>
      <w:r>
        <w:t>Pregunta de negocio.</w:t>
      </w:r>
    </w:p>
    <w:p w14:paraId="2ED49DD3" w14:textId="77777777" w:rsidR="00017A6E" w:rsidRDefault="00C42FA5">
      <w:pPr>
        <w:pStyle w:val="Listaconvietas"/>
      </w:pPr>
      <w:r>
        <w:t>Variables de entrada.</w:t>
      </w:r>
    </w:p>
    <w:p w14:paraId="2DB76CF6" w14:textId="77777777" w:rsidR="00017A6E" w:rsidRDefault="00C42FA5">
      <w:pPr>
        <w:pStyle w:val="Listaconvietas"/>
      </w:pPr>
      <w:r>
        <w:t>Formula.</w:t>
      </w:r>
    </w:p>
    <w:p w14:paraId="70DBF3E1" w14:textId="77777777" w:rsidR="00017A6E" w:rsidRDefault="00C42FA5">
      <w:pPr>
        <w:pStyle w:val="Listaconvietas"/>
      </w:pPr>
      <w:r>
        <w:t>Unidad.</w:t>
      </w:r>
    </w:p>
    <w:p w14:paraId="4127E8C3" w14:textId="77777777" w:rsidR="00017A6E" w:rsidRDefault="00C42FA5">
      <w:pPr>
        <w:pStyle w:val="Listaconvietas"/>
      </w:pPr>
      <w:r>
        <w:t>Nivel geografico.</w:t>
      </w:r>
    </w:p>
    <w:p w14:paraId="33195B94" w14:textId="77777777" w:rsidR="00017A6E" w:rsidRDefault="00C42FA5">
      <w:pPr>
        <w:pStyle w:val="Listaconvietas"/>
      </w:pPr>
      <w:r>
        <w:t>Frecuencia.</w:t>
      </w:r>
    </w:p>
    <w:p w14:paraId="6EDB1554" w14:textId="77777777" w:rsidR="00017A6E" w:rsidRDefault="00C42FA5">
      <w:pPr>
        <w:pStyle w:val="Listaconvietas"/>
      </w:pPr>
      <w:r>
        <w:t>Interpretacion.</w:t>
      </w:r>
    </w:p>
    <w:p w14:paraId="65CE2C2D" w14:textId="77777777" w:rsidR="00017A6E" w:rsidRDefault="00C42FA5">
      <w:pPr>
        <w:pStyle w:val="Listaconvietas"/>
      </w:pPr>
      <w:r>
        <w:t>Visualizacion recomendada.</w:t>
      </w:r>
    </w:p>
    <w:p w14:paraId="3181B382" w14:textId="77777777" w:rsidR="00017A6E" w:rsidRDefault="00C42FA5">
      <w:pPr>
        <w:pStyle w:val="Listaconvietas"/>
      </w:pPr>
      <w:r>
        <w:t>Decision publica que apoya.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17A6E" w14:paraId="5B401547" w14:textId="77777777">
        <w:trPr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510D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Codigo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CDB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954B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Formula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424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Interpretacion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6413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Decision que apoya</w:t>
            </w:r>
          </w:p>
        </w:tc>
      </w:tr>
      <w:tr w:rsidR="00017A6E" w14:paraId="1163F1C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1FAE" w14:textId="77777777" w:rsidR="00017A6E" w:rsidRDefault="00C42FA5">
            <w:pPr>
              <w:spacing w:after="0"/>
            </w:pPr>
            <w:r>
              <w:rPr>
                <w:sz w:val="18"/>
              </w:rPr>
              <w:t>DEM-001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3CB7" w14:textId="77777777" w:rsidR="00017A6E" w:rsidRDefault="00C42FA5">
            <w:pPr>
              <w:spacing w:after="0"/>
            </w:pPr>
            <w:r>
              <w:rPr>
                <w:sz w:val="18"/>
              </w:rPr>
              <w:t>Densidad poblacional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FE8B" w14:textId="77777777" w:rsidR="00017A6E" w:rsidRDefault="00C42FA5">
            <w:pPr>
              <w:spacing w:after="0"/>
            </w:pPr>
            <w:r>
              <w:rPr>
                <w:sz w:val="18"/>
              </w:rPr>
              <w:t>Poblacion / area_km2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C79A" w14:textId="77777777" w:rsidR="00017A6E" w:rsidRDefault="00C42FA5">
            <w:pPr>
              <w:spacing w:after="0"/>
            </w:pPr>
            <w:r>
              <w:rPr>
                <w:sz w:val="18"/>
              </w:rPr>
              <w:t>Mayor presion sobre servicios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4620" w14:textId="77777777" w:rsidR="00017A6E" w:rsidRDefault="00C42FA5">
            <w:pPr>
              <w:spacing w:after="0"/>
            </w:pPr>
            <w:r>
              <w:rPr>
                <w:sz w:val="18"/>
              </w:rPr>
              <w:t>Dimensionar demanda territorial</w:t>
            </w:r>
          </w:p>
        </w:tc>
      </w:tr>
      <w:tr w:rsidR="00017A6E" w14:paraId="44C2D95C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0819" w14:textId="77777777" w:rsidR="00017A6E" w:rsidRDefault="00C42FA5">
            <w:pPr>
              <w:spacing w:after="0"/>
            </w:pPr>
            <w:r>
              <w:rPr>
                <w:sz w:val="18"/>
              </w:rPr>
              <w:t>SAL-001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8D82" w14:textId="77777777" w:rsidR="00017A6E" w:rsidRDefault="00C42FA5">
            <w:pPr>
              <w:spacing w:after="0"/>
            </w:pPr>
            <w:r>
              <w:rPr>
                <w:sz w:val="18"/>
              </w:rPr>
              <w:t>Hospitales por 10.000 hab.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99AE" w14:textId="77777777" w:rsidR="00017A6E" w:rsidRDefault="00C42FA5">
            <w:pPr>
              <w:spacing w:after="0"/>
            </w:pPr>
            <w:commentRangeStart w:id="25"/>
            <w:proofErr w:type="spellStart"/>
            <w:r>
              <w:rPr>
                <w:sz w:val="18"/>
              </w:rPr>
              <w:t>Hospitales</w:t>
            </w:r>
            <w:proofErr w:type="spellEnd"/>
            <w:r>
              <w:rPr>
                <w:sz w:val="18"/>
              </w:rPr>
              <w:t xml:space="preserve"> </w:t>
            </w:r>
            <w:commentRangeEnd w:id="25"/>
            <w:r w:rsidR="008379F7">
              <w:rPr>
                <w:rStyle w:val="Refdecomentario"/>
              </w:rPr>
              <w:commentReference w:id="25"/>
            </w:r>
            <w:r>
              <w:rPr>
                <w:sz w:val="18"/>
              </w:rPr>
              <w:t xml:space="preserve">/ </w:t>
            </w:r>
            <w:proofErr w:type="spellStart"/>
            <w:r>
              <w:rPr>
                <w:sz w:val="18"/>
              </w:rPr>
              <w:t>poblacion</w:t>
            </w:r>
            <w:proofErr w:type="spellEnd"/>
            <w:r>
              <w:rPr>
                <w:sz w:val="18"/>
              </w:rPr>
              <w:t xml:space="preserve"> * 10000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7FCD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mejor disponibilidad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C247" w14:textId="77777777" w:rsidR="00017A6E" w:rsidRDefault="00C42FA5">
            <w:pPr>
              <w:spacing w:after="0"/>
            </w:pPr>
            <w:r>
              <w:rPr>
                <w:sz w:val="18"/>
              </w:rPr>
              <w:t>Priorizar infraestructura de salud</w:t>
            </w:r>
          </w:p>
        </w:tc>
      </w:tr>
      <w:tr w:rsidR="00017A6E" w14:paraId="0CF254D8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87C6" w14:textId="77777777" w:rsidR="00017A6E" w:rsidRDefault="00C42FA5">
            <w:pPr>
              <w:spacing w:after="0"/>
            </w:pPr>
            <w:r>
              <w:rPr>
                <w:sz w:val="18"/>
              </w:rPr>
              <w:t>SAL-002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793E" w14:textId="77777777" w:rsidR="00017A6E" w:rsidRDefault="00C42FA5">
            <w:pPr>
              <w:spacing w:after="0"/>
            </w:pPr>
            <w:r>
              <w:rPr>
                <w:sz w:val="18"/>
              </w:rPr>
              <w:t>Camas por 10.000 hab.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0FD8" w14:textId="77777777" w:rsidR="00017A6E" w:rsidRDefault="00C42FA5">
            <w:pPr>
              <w:spacing w:after="0"/>
            </w:pPr>
            <w:r>
              <w:rPr>
                <w:sz w:val="18"/>
              </w:rPr>
              <w:t>Camas / poblacion * 10000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DDE3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mayor capacidad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1039" w14:textId="77777777" w:rsidR="00017A6E" w:rsidRDefault="00C42FA5">
            <w:pPr>
              <w:spacing w:after="0"/>
            </w:pPr>
            <w:r>
              <w:rPr>
                <w:sz w:val="18"/>
              </w:rPr>
              <w:t>Ampliar capacidad sanitaria</w:t>
            </w:r>
          </w:p>
        </w:tc>
      </w:tr>
      <w:tr w:rsidR="00017A6E" w14:paraId="4ED76C7D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98CB" w14:textId="77777777" w:rsidR="00017A6E" w:rsidRDefault="00C42FA5">
            <w:pPr>
              <w:spacing w:after="0"/>
            </w:pPr>
            <w:r>
              <w:rPr>
                <w:sz w:val="18"/>
              </w:rPr>
              <w:t>EDU-001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71AB" w14:textId="77777777" w:rsidR="00017A6E" w:rsidRDefault="00C42FA5">
            <w:pPr>
              <w:spacing w:after="0"/>
            </w:pPr>
            <w:r>
              <w:rPr>
                <w:sz w:val="18"/>
              </w:rPr>
              <w:t>Colegios por poblacion objetivo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A9BA" w14:textId="77777777" w:rsidR="00017A6E" w:rsidRDefault="00C42FA5">
            <w:pPr>
              <w:spacing w:after="0"/>
            </w:pPr>
            <w:r>
              <w:rPr>
                <w:sz w:val="18"/>
              </w:rPr>
              <w:t>Colegios / poblacion escolar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2108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Mayor valor = mayor oferta relativa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0F4A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Ampliar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infraestructura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educativa</w:t>
            </w:r>
            <w:proofErr w:type="spellEnd"/>
          </w:p>
        </w:tc>
      </w:tr>
      <w:tr w:rsidR="00017A6E" w14:paraId="5B7AE76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D2C0" w14:textId="77777777" w:rsidR="00017A6E" w:rsidRDefault="00C42FA5">
            <w:pPr>
              <w:spacing w:after="0"/>
            </w:pPr>
            <w:r>
              <w:rPr>
                <w:sz w:val="18"/>
              </w:rPr>
              <w:t>EDU-003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D356" w14:textId="77777777" w:rsidR="00017A6E" w:rsidRDefault="00C42FA5">
            <w:pPr>
              <w:spacing w:after="0"/>
            </w:pPr>
            <w:r>
              <w:rPr>
                <w:sz w:val="18"/>
              </w:rPr>
              <w:t>Cobertura educativa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5DF1" w14:textId="77777777" w:rsidR="00017A6E" w:rsidRDefault="00C42FA5">
            <w:pPr>
              <w:spacing w:after="0"/>
            </w:pPr>
            <w:r>
              <w:rPr>
                <w:sz w:val="18"/>
              </w:rPr>
              <w:t>Matricula / poblacion objetivo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95E7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mejor cobertura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B753" w14:textId="77777777" w:rsidR="00017A6E" w:rsidRDefault="00C42FA5">
            <w:pPr>
              <w:spacing w:after="0"/>
            </w:pPr>
            <w:r>
              <w:rPr>
                <w:sz w:val="18"/>
              </w:rPr>
              <w:t>Focalizar cupos y permanencia</w:t>
            </w:r>
          </w:p>
        </w:tc>
      </w:tr>
      <w:tr w:rsidR="00017A6E" w14:paraId="374F95D6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7A96" w14:textId="77777777" w:rsidR="00017A6E" w:rsidRDefault="00C42FA5">
            <w:pPr>
              <w:spacing w:after="0"/>
            </w:pPr>
            <w:r>
              <w:rPr>
                <w:sz w:val="18"/>
              </w:rPr>
              <w:t>MOV-001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9A1D" w14:textId="77777777" w:rsidR="00017A6E" w:rsidRDefault="00C42FA5">
            <w:pPr>
              <w:spacing w:after="0"/>
            </w:pPr>
            <w:r>
              <w:rPr>
                <w:sz w:val="18"/>
              </w:rPr>
              <w:t>Tiempo promedio de viaje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51A2" w14:textId="77777777" w:rsidR="00017A6E" w:rsidRDefault="00C42FA5">
            <w:pPr>
              <w:spacing w:after="0"/>
            </w:pPr>
            <w:r>
              <w:rPr>
                <w:sz w:val="18"/>
              </w:rPr>
              <w:t>Promedio de tiempo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7A83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peor accesibilidad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B214" w14:textId="77777777" w:rsidR="00017A6E" w:rsidRDefault="00C42FA5">
            <w:pPr>
              <w:spacing w:after="0"/>
            </w:pPr>
            <w:r>
              <w:rPr>
                <w:sz w:val="18"/>
              </w:rPr>
              <w:t>Intervenir conectividad</w:t>
            </w:r>
          </w:p>
        </w:tc>
      </w:tr>
      <w:tr w:rsidR="00017A6E" w14:paraId="2D1ED2D3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1427" w14:textId="77777777" w:rsidR="00017A6E" w:rsidRDefault="00C42FA5">
            <w:pPr>
              <w:spacing w:after="0"/>
            </w:pPr>
            <w:r>
              <w:rPr>
                <w:sz w:val="18"/>
              </w:rPr>
              <w:t>INF-004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D4BC" w14:textId="77777777" w:rsidR="00017A6E" w:rsidRDefault="00C42FA5">
            <w:pPr>
              <w:spacing w:after="0"/>
            </w:pPr>
            <w:r>
              <w:rPr>
                <w:sz w:val="18"/>
              </w:rPr>
              <w:t>Espacio publico por habitante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35D3" w14:textId="6B853101" w:rsidR="00017A6E" w:rsidRDefault="00C42FA5">
            <w:pPr>
              <w:spacing w:after="0"/>
            </w:pPr>
            <w:r>
              <w:rPr>
                <w:sz w:val="18"/>
              </w:rPr>
              <w:t xml:space="preserve">m2 </w:t>
            </w:r>
            <w:proofErr w:type="spellStart"/>
            <w:r>
              <w:rPr>
                <w:sz w:val="18"/>
              </w:rPr>
              <w:t>espacio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publico</w:t>
            </w:r>
            <w:proofErr w:type="spellEnd"/>
            <w:r>
              <w:rPr>
                <w:sz w:val="18"/>
              </w:rPr>
              <w:t xml:space="preserve"> / </w:t>
            </w:r>
            <w:r w:rsidR="00EE2623">
              <w:rPr>
                <w:sz w:val="18"/>
              </w:rPr>
              <w:t>población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9E12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mejor acceso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D7C8" w14:textId="77777777" w:rsidR="00017A6E" w:rsidRDefault="00C42FA5">
            <w:pPr>
              <w:spacing w:after="0"/>
            </w:pPr>
            <w:r>
              <w:rPr>
                <w:sz w:val="18"/>
              </w:rPr>
              <w:t>Priorizar parques</w:t>
            </w:r>
          </w:p>
        </w:tc>
      </w:tr>
      <w:tr w:rsidR="00017A6E" w14:paraId="22F21289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A0DA" w14:textId="77777777" w:rsidR="00017A6E" w:rsidRDefault="00C42FA5">
            <w:pPr>
              <w:spacing w:after="0"/>
            </w:pPr>
            <w:r>
              <w:rPr>
                <w:sz w:val="18"/>
              </w:rPr>
              <w:t>FIN-001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8783" w14:textId="77777777" w:rsidR="00017A6E" w:rsidRDefault="00C42FA5">
            <w:pPr>
              <w:spacing w:after="0"/>
            </w:pPr>
            <w:r>
              <w:rPr>
                <w:sz w:val="18"/>
              </w:rPr>
              <w:t>Inversion per capita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8EE4" w14:textId="77777777" w:rsidR="00017A6E" w:rsidRDefault="00C42FA5">
            <w:pPr>
              <w:spacing w:after="0"/>
            </w:pPr>
            <w:r>
              <w:rPr>
                <w:sz w:val="18"/>
              </w:rPr>
              <w:t>Presupuesto ejecutado / poblacion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CD06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Mayor valor = mayor </w:t>
            </w:r>
            <w:proofErr w:type="spellStart"/>
            <w:r w:rsidRPr="00A76DC6">
              <w:rPr>
                <w:sz w:val="18"/>
                <w:lang w:val="es-CO"/>
              </w:rPr>
              <w:t>inversion</w:t>
            </w:r>
            <w:proofErr w:type="spellEnd"/>
            <w:r w:rsidRPr="00A76DC6">
              <w:rPr>
                <w:sz w:val="18"/>
                <w:lang w:val="es-CO"/>
              </w:rPr>
              <w:t xml:space="preserve"> relativa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0CF6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Evaluar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equidad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presupuestal</w:t>
            </w:r>
            <w:proofErr w:type="spellEnd"/>
          </w:p>
        </w:tc>
      </w:tr>
      <w:tr w:rsidR="00017A6E" w14:paraId="1626A0ED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CB17" w14:textId="77777777" w:rsidR="00017A6E" w:rsidRDefault="00C42FA5">
            <w:pPr>
              <w:spacing w:after="0"/>
            </w:pPr>
            <w:r>
              <w:rPr>
                <w:sz w:val="18"/>
              </w:rPr>
              <w:t>FIN-002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0978" w14:textId="77777777" w:rsidR="00017A6E" w:rsidRDefault="00C42FA5">
            <w:pPr>
              <w:spacing w:after="0"/>
            </w:pPr>
            <w:r>
              <w:rPr>
                <w:sz w:val="18"/>
              </w:rPr>
              <w:t>Ejecucion presupuestal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31CF" w14:textId="77777777" w:rsidR="00017A6E" w:rsidRDefault="00C42FA5">
            <w:pPr>
              <w:spacing w:after="0"/>
            </w:pPr>
            <w:r>
              <w:rPr>
                <w:sz w:val="18"/>
              </w:rPr>
              <w:t>Ejecutado / aprobado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BDB9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mayor ejecucion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2EC8" w14:textId="77777777" w:rsidR="00017A6E" w:rsidRDefault="00C42FA5">
            <w:pPr>
              <w:spacing w:after="0"/>
            </w:pPr>
            <w:r>
              <w:rPr>
                <w:sz w:val="18"/>
              </w:rPr>
              <w:t>Monitorear gestion</w:t>
            </w:r>
          </w:p>
        </w:tc>
      </w:tr>
      <w:tr w:rsidR="00017A6E" w14:paraId="3594CBAB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57B9" w14:textId="77777777" w:rsidR="00017A6E" w:rsidRDefault="00C42FA5">
            <w:pPr>
              <w:spacing w:after="0"/>
            </w:pPr>
            <w:r>
              <w:rPr>
                <w:sz w:val="18"/>
              </w:rPr>
              <w:t>SOC-001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33D0" w14:textId="77777777" w:rsidR="00017A6E" w:rsidRDefault="00C42FA5">
            <w:pPr>
              <w:spacing w:after="0"/>
            </w:pPr>
            <w:r>
              <w:rPr>
                <w:sz w:val="18"/>
              </w:rPr>
              <w:t>Vulnerabilidad territorial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AA12" w14:textId="77777777" w:rsidR="00017A6E" w:rsidRDefault="00C42FA5">
            <w:pPr>
              <w:spacing w:after="0"/>
            </w:pPr>
            <w:r>
              <w:rPr>
                <w:sz w:val="18"/>
              </w:rPr>
              <w:t>Indice compuesto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69F3" w14:textId="77777777" w:rsidR="00017A6E" w:rsidRDefault="00C42FA5">
            <w:pPr>
              <w:spacing w:after="0"/>
            </w:pPr>
            <w:r>
              <w:rPr>
                <w:sz w:val="18"/>
              </w:rPr>
              <w:t>Mayor valor = mayor vulnerabilidad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8164" w14:textId="77777777" w:rsidR="00017A6E" w:rsidRDefault="00C42FA5">
            <w:pPr>
              <w:spacing w:after="0"/>
            </w:pPr>
            <w:r>
              <w:rPr>
                <w:sz w:val="18"/>
              </w:rPr>
              <w:t>Priorizar intervencion integral</w:t>
            </w:r>
          </w:p>
        </w:tc>
      </w:tr>
    </w:tbl>
    <w:p w14:paraId="28564001" w14:textId="77777777" w:rsidR="00017A6E" w:rsidRDefault="00017A6E"/>
    <w:p w14:paraId="0FE23AE3" w14:textId="77777777" w:rsidR="00017A6E" w:rsidRDefault="00C42FA5">
      <w:pPr>
        <w:pStyle w:val="Ttulo2"/>
      </w:pPr>
      <w:r>
        <w:lastRenderedPageBreak/>
        <w:t>Checklist de aceptacion de indicadores</w:t>
      </w:r>
    </w:p>
    <w:p w14:paraId="74F9C5BE" w14:textId="77777777" w:rsidR="00017A6E" w:rsidRDefault="00C42FA5">
      <w:pPr>
        <w:pStyle w:val="Listaconvietas"/>
      </w:pPr>
      <w:r>
        <w:t>Definicion clara.</w:t>
      </w:r>
    </w:p>
    <w:p w14:paraId="2D23FB77" w14:textId="77777777" w:rsidR="00017A6E" w:rsidRDefault="00C42FA5">
      <w:pPr>
        <w:pStyle w:val="Listaconvietas"/>
      </w:pPr>
      <w:r>
        <w:t>Formula documentada.</w:t>
      </w:r>
    </w:p>
    <w:p w14:paraId="5872DE5E" w14:textId="77777777" w:rsidR="00017A6E" w:rsidRDefault="00C42FA5">
      <w:pPr>
        <w:pStyle w:val="Listaconvietas"/>
      </w:pPr>
      <w:r>
        <w:t>Variables disponibles.</w:t>
      </w:r>
    </w:p>
    <w:p w14:paraId="49C9A9B1" w14:textId="77777777" w:rsidR="00017A6E" w:rsidRDefault="00C42FA5">
      <w:pPr>
        <w:pStyle w:val="Listaconvietas"/>
      </w:pPr>
      <w:r>
        <w:t>Fuente identificada.</w:t>
      </w:r>
    </w:p>
    <w:p w14:paraId="587FDA91" w14:textId="77777777" w:rsidR="00017A6E" w:rsidRDefault="00C42FA5">
      <w:pPr>
        <w:pStyle w:val="Listaconvietas"/>
      </w:pPr>
      <w:r>
        <w:t>Resultado reproducible.</w:t>
      </w:r>
    </w:p>
    <w:p w14:paraId="3BF0E2C3" w14:textId="77777777" w:rsidR="00017A6E" w:rsidRDefault="00C42FA5">
      <w:pPr>
        <w:pStyle w:val="Listaconvietas"/>
      </w:pPr>
      <w:r>
        <w:t>Interpretacion consistente.</w:t>
      </w:r>
    </w:p>
    <w:p w14:paraId="233836DF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Vinculado a una 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publica.</w:t>
      </w:r>
    </w:p>
    <w:p w14:paraId="3E9DCF4B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Validado por al menos dos integrantes.</w:t>
      </w:r>
    </w:p>
    <w:p w14:paraId="4726589F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6. Marco </w:t>
      </w:r>
      <w:proofErr w:type="spellStart"/>
      <w:r w:rsidRPr="00A76DC6">
        <w:rPr>
          <w:lang w:val="es-CO"/>
        </w:rPr>
        <w:t>Metodologico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Priorizacion</w:t>
      </w:r>
      <w:proofErr w:type="spellEnd"/>
      <w:r w:rsidRPr="00A76DC6">
        <w:rPr>
          <w:lang w:val="es-CO"/>
        </w:rPr>
        <w:t xml:space="preserve"> Territorial</w:t>
      </w:r>
    </w:p>
    <w:p w14:paraId="2522A694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El Marco </w:t>
      </w:r>
      <w:proofErr w:type="spellStart"/>
      <w:r w:rsidRPr="00A76DC6">
        <w:rPr>
          <w:lang w:val="es-CO"/>
        </w:rPr>
        <w:t>Metodologico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Priorizacion</w:t>
      </w:r>
      <w:proofErr w:type="spellEnd"/>
      <w:r w:rsidRPr="00A76DC6">
        <w:rPr>
          <w:lang w:val="es-CO"/>
        </w:rPr>
        <w:t xml:space="preserve"> Territorial define como se </w:t>
      </w:r>
      <w:proofErr w:type="spellStart"/>
      <w:r w:rsidRPr="00A76DC6">
        <w:rPr>
          <w:lang w:val="es-CO"/>
        </w:rPr>
        <w:t>mediran</w:t>
      </w:r>
      <w:proofErr w:type="spellEnd"/>
      <w:r w:rsidRPr="00A76DC6">
        <w:rPr>
          <w:lang w:val="es-CO"/>
        </w:rPr>
        <w:t>, compararan y priorizaran los territorios.</w:t>
      </w:r>
    </w:p>
    <w:p w14:paraId="3D5D34F0" w14:textId="77777777" w:rsidR="00017A6E" w:rsidRDefault="00C42FA5">
      <w:pPr>
        <w:pStyle w:val="Ttulo2"/>
      </w:pPr>
      <w:proofErr w:type="spellStart"/>
      <w:r>
        <w:t>Principios</w:t>
      </w:r>
      <w:proofErr w:type="spellEnd"/>
      <w:r>
        <w:t xml:space="preserve"> </w:t>
      </w:r>
      <w:proofErr w:type="spellStart"/>
      <w:r>
        <w:t>metodologicos</w:t>
      </w:r>
      <w:proofErr w:type="spellEnd"/>
    </w:p>
    <w:p w14:paraId="3BC4A55E" w14:textId="77777777" w:rsidR="00017A6E" w:rsidRDefault="00C42FA5">
      <w:pPr>
        <w:pStyle w:val="Listaconnmeros"/>
      </w:pPr>
      <w:r>
        <w:t>Objetividad.</w:t>
      </w:r>
    </w:p>
    <w:p w14:paraId="0208DA3F" w14:textId="77777777" w:rsidR="00017A6E" w:rsidRDefault="00C42FA5">
      <w:pPr>
        <w:pStyle w:val="Listaconnmeros"/>
      </w:pPr>
      <w:r>
        <w:t>Transparencia.</w:t>
      </w:r>
    </w:p>
    <w:p w14:paraId="28A96739" w14:textId="77777777" w:rsidR="00017A6E" w:rsidRDefault="00C42FA5">
      <w:pPr>
        <w:pStyle w:val="Listaconnmeros"/>
      </w:pPr>
      <w:r>
        <w:t>Comparabilidad.</w:t>
      </w:r>
    </w:p>
    <w:p w14:paraId="05E9C25D" w14:textId="77777777" w:rsidR="00017A6E" w:rsidRDefault="00C42FA5">
      <w:pPr>
        <w:pStyle w:val="Listaconnmeros"/>
      </w:pPr>
      <w:r>
        <w:t>Escalabilidad.</w:t>
      </w:r>
    </w:p>
    <w:p w14:paraId="73D22D4B" w14:textId="77777777" w:rsidR="00017A6E" w:rsidRDefault="00C42FA5">
      <w:pPr>
        <w:pStyle w:val="Listaconnmeros"/>
      </w:pPr>
      <w:r>
        <w:t>Reproducibilidad.</w:t>
      </w:r>
    </w:p>
    <w:p w14:paraId="61208956" w14:textId="77777777" w:rsidR="00017A6E" w:rsidRDefault="00C42FA5">
      <w:pPr>
        <w:pStyle w:val="Listaconnmeros"/>
      </w:pPr>
      <w:r>
        <w:t>Interpretabilidad.</w:t>
      </w:r>
    </w:p>
    <w:p w14:paraId="38418215" w14:textId="77777777" w:rsidR="00017A6E" w:rsidRDefault="00C42FA5">
      <w:pPr>
        <w:pStyle w:val="Listaconnmeros"/>
      </w:pPr>
      <w:r>
        <w:t>Robustez.</w:t>
      </w:r>
    </w:p>
    <w:p w14:paraId="4428314D" w14:textId="77777777" w:rsidR="00017A6E" w:rsidRDefault="00C42FA5">
      <w:pPr>
        <w:pStyle w:val="Listaconnmeros"/>
      </w:pPr>
      <w:r>
        <w:t>Accionabilidad.</w:t>
      </w:r>
    </w:p>
    <w:p w14:paraId="54F8305C" w14:textId="77777777" w:rsidR="00017A6E" w:rsidRDefault="00C42FA5">
      <w:pPr>
        <w:pStyle w:val="Ttulo2"/>
      </w:pPr>
      <w:r>
        <w:t>Dimensiones estrategicas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7A6E" w14:paraId="15F45422" w14:textId="77777777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2E0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Codigo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F4D8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CE7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CC4C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Ejemplos de indicadores</w:t>
            </w:r>
          </w:p>
        </w:tc>
      </w:tr>
      <w:tr w:rsidR="00017A6E" w:rsidRPr="00A76DC6" w14:paraId="0D10AA1E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4BA1" w14:textId="77777777" w:rsidR="00017A6E" w:rsidRDefault="00C42FA5">
            <w:pPr>
              <w:spacing w:after="0"/>
            </w:pPr>
            <w:r>
              <w:rPr>
                <w:sz w:val="18"/>
              </w:rPr>
              <w:t>D1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50EE" w14:textId="77777777" w:rsidR="00017A6E" w:rsidRDefault="00C42FA5">
            <w:pPr>
              <w:spacing w:after="0"/>
            </w:pPr>
            <w:r>
              <w:rPr>
                <w:sz w:val="18"/>
              </w:rPr>
              <w:t>Salud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9473" w14:textId="77777777" w:rsidR="00017A6E" w:rsidRDefault="00C42FA5">
            <w:pPr>
              <w:spacing w:after="0"/>
            </w:pPr>
            <w:r>
              <w:rPr>
                <w:sz w:val="18"/>
              </w:rPr>
              <w:t>Acceso y capacidad sanitaria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DF63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SAL-001, SAL-002, tiempo de acceso</w:t>
            </w:r>
          </w:p>
        </w:tc>
      </w:tr>
      <w:tr w:rsidR="00017A6E" w14:paraId="40CE7492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E982" w14:textId="77777777" w:rsidR="00017A6E" w:rsidRDefault="00C42FA5">
            <w:pPr>
              <w:spacing w:after="0"/>
            </w:pPr>
            <w:r>
              <w:rPr>
                <w:sz w:val="18"/>
              </w:rPr>
              <w:t>D2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0B4C" w14:textId="77777777" w:rsidR="00017A6E" w:rsidRDefault="00C42FA5">
            <w:pPr>
              <w:spacing w:after="0"/>
            </w:pPr>
            <w:r>
              <w:rPr>
                <w:sz w:val="18"/>
              </w:rPr>
              <w:t>Educacion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521B" w14:textId="77777777" w:rsidR="00017A6E" w:rsidRDefault="00C42FA5">
            <w:pPr>
              <w:spacing w:after="0"/>
            </w:pPr>
            <w:r>
              <w:rPr>
                <w:sz w:val="18"/>
              </w:rPr>
              <w:t>Cobertura y capacidad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9414" w14:textId="77777777" w:rsidR="00017A6E" w:rsidRDefault="00C42FA5">
            <w:pPr>
              <w:spacing w:after="0"/>
            </w:pPr>
            <w:r>
              <w:rPr>
                <w:sz w:val="18"/>
              </w:rPr>
              <w:t>EDU-001, EDU-003, docentes/estudiante</w:t>
            </w:r>
          </w:p>
        </w:tc>
      </w:tr>
      <w:tr w:rsidR="00017A6E" w14:paraId="3B44B67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CC72" w14:textId="77777777" w:rsidR="00017A6E" w:rsidRDefault="00C42FA5">
            <w:pPr>
              <w:spacing w:after="0"/>
            </w:pPr>
            <w:r>
              <w:rPr>
                <w:sz w:val="18"/>
              </w:rPr>
              <w:t>D3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0F39" w14:textId="77777777" w:rsidR="00017A6E" w:rsidRDefault="00C42FA5">
            <w:pPr>
              <w:spacing w:after="0"/>
            </w:pPr>
            <w:r>
              <w:rPr>
                <w:sz w:val="18"/>
              </w:rPr>
              <w:t>Movilidad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E76E" w14:textId="77777777" w:rsidR="00017A6E" w:rsidRDefault="00C42FA5">
            <w:pPr>
              <w:spacing w:after="0"/>
            </w:pPr>
            <w:r>
              <w:rPr>
                <w:sz w:val="18"/>
              </w:rPr>
              <w:t>Accesibilidad territorial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4C30" w14:textId="77777777" w:rsidR="00017A6E" w:rsidRDefault="00C42FA5">
            <w:pPr>
              <w:spacing w:after="0"/>
            </w:pPr>
            <w:r>
              <w:rPr>
                <w:sz w:val="18"/>
              </w:rPr>
              <w:t>MOV-001, cobertura SITP, conectividad</w:t>
            </w:r>
          </w:p>
        </w:tc>
      </w:tr>
      <w:tr w:rsidR="00017A6E" w14:paraId="491C03E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A636" w14:textId="77777777" w:rsidR="00017A6E" w:rsidRDefault="00C42FA5">
            <w:pPr>
              <w:spacing w:after="0"/>
            </w:pPr>
            <w:r>
              <w:rPr>
                <w:sz w:val="18"/>
              </w:rPr>
              <w:t>D4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466D" w14:textId="77777777" w:rsidR="00017A6E" w:rsidRDefault="00C42FA5">
            <w:pPr>
              <w:spacing w:after="0"/>
            </w:pPr>
            <w:r>
              <w:rPr>
                <w:sz w:val="18"/>
              </w:rPr>
              <w:t>Infraestructura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9125" w14:textId="77777777" w:rsidR="00017A6E" w:rsidRDefault="00C42FA5">
            <w:pPr>
              <w:spacing w:after="0"/>
            </w:pPr>
            <w:r>
              <w:rPr>
                <w:sz w:val="18"/>
              </w:rPr>
              <w:t>Estado fisico y equipamientos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892" w14:textId="77777777" w:rsidR="00017A6E" w:rsidRDefault="00C42FA5">
            <w:pPr>
              <w:spacing w:after="0"/>
            </w:pPr>
            <w:r>
              <w:rPr>
                <w:sz w:val="18"/>
              </w:rPr>
              <w:t>INF-002, INF-004, equipamientos/km2</w:t>
            </w:r>
          </w:p>
        </w:tc>
      </w:tr>
      <w:tr w:rsidR="00017A6E" w:rsidRPr="00A76DC6" w14:paraId="10406605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2D46" w14:textId="77777777" w:rsidR="00017A6E" w:rsidRDefault="00C42FA5">
            <w:pPr>
              <w:spacing w:after="0"/>
            </w:pPr>
            <w:r>
              <w:rPr>
                <w:sz w:val="18"/>
              </w:rPr>
              <w:t>D5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C267" w14:textId="77777777" w:rsidR="00017A6E" w:rsidRDefault="00C42FA5">
            <w:pPr>
              <w:spacing w:after="0"/>
            </w:pPr>
            <w:r>
              <w:rPr>
                <w:sz w:val="18"/>
              </w:rPr>
              <w:t>Ambiente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B971" w14:textId="77777777" w:rsidR="00017A6E" w:rsidRDefault="00C42FA5">
            <w:pPr>
              <w:spacing w:after="0"/>
            </w:pPr>
            <w:r>
              <w:rPr>
                <w:sz w:val="18"/>
              </w:rPr>
              <w:t>Calidad ambiental y riesgo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FD97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Aire, ruido, zonas verdes, </w:t>
            </w:r>
            <w:proofErr w:type="spellStart"/>
            <w:r w:rsidRPr="00A76DC6">
              <w:rPr>
                <w:sz w:val="18"/>
                <w:lang w:val="es-CO"/>
              </w:rPr>
              <w:t>inundacion</w:t>
            </w:r>
            <w:proofErr w:type="spellEnd"/>
          </w:p>
        </w:tc>
      </w:tr>
      <w:tr w:rsidR="00017A6E" w14:paraId="6B8D12E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9154" w14:textId="77777777" w:rsidR="00017A6E" w:rsidRDefault="00C42FA5">
            <w:pPr>
              <w:spacing w:after="0"/>
            </w:pPr>
            <w:r>
              <w:rPr>
                <w:sz w:val="18"/>
              </w:rPr>
              <w:t>D6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103E" w14:textId="77777777" w:rsidR="00017A6E" w:rsidRDefault="00C42FA5">
            <w:pPr>
              <w:spacing w:after="0"/>
            </w:pPr>
            <w:r>
              <w:rPr>
                <w:sz w:val="18"/>
              </w:rPr>
              <w:t>Finanzas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F45C" w14:textId="77777777" w:rsidR="00017A6E" w:rsidRDefault="00C42FA5">
            <w:pPr>
              <w:spacing w:after="0"/>
            </w:pPr>
            <w:r>
              <w:rPr>
                <w:sz w:val="18"/>
              </w:rPr>
              <w:t>Equidad de inversion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6576" w14:textId="77777777" w:rsidR="00017A6E" w:rsidRDefault="00C42FA5">
            <w:pPr>
              <w:spacing w:after="0"/>
            </w:pPr>
            <w:r>
              <w:rPr>
                <w:sz w:val="18"/>
              </w:rPr>
              <w:t>FIN-001, FIN-002, contratos/hab.</w:t>
            </w:r>
          </w:p>
        </w:tc>
      </w:tr>
      <w:tr w:rsidR="00017A6E" w14:paraId="549BABC6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A96B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D7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399F" w14:textId="77777777" w:rsidR="00017A6E" w:rsidRDefault="00C42FA5">
            <w:pPr>
              <w:spacing w:after="0"/>
            </w:pPr>
            <w:r>
              <w:rPr>
                <w:sz w:val="18"/>
              </w:rPr>
              <w:t>Desarrollo social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7B1B" w14:textId="77777777" w:rsidR="00017A6E" w:rsidRDefault="00C42FA5">
            <w:pPr>
              <w:spacing w:after="0"/>
            </w:pPr>
            <w:r>
              <w:rPr>
                <w:sz w:val="18"/>
              </w:rPr>
              <w:t>Vulnerabilidad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757A" w14:textId="77777777" w:rsidR="00017A6E" w:rsidRDefault="00C42FA5">
            <w:pPr>
              <w:spacing w:after="0"/>
            </w:pPr>
            <w:r>
              <w:rPr>
                <w:sz w:val="18"/>
              </w:rPr>
              <w:t>Pobreza, desempleo, seguridad, PQR</w:t>
            </w:r>
          </w:p>
        </w:tc>
      </w:tr>
    </w:tbl>
    <w:p w14:paraId="7319BEB1" w14:textId="77777777" w:rsidR="00017A6E" w:rsidRDefault="00017A6E"/>
    <w:p w14:paraId="3DB57E7E" w14:textId="77777777" w:rsidR="00017A6E" w:rsidRDefault="00C42FA5">
      <w:pPr>
        <w:pStyle w:val="Ttulo2"/>
      </w:pPr>
      <w:r>
        <w:t>Normalizacion</w:t>
      </w:r>
    </w:p>
    <w:p w14:paraId="76C27AB7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El </w:t>
      </w:r>
      <w:proofErr w:type="spellStart"/>
      <w:r w:rsidRPr="00A76DC6">
        <w:rPr>
          <w:lang w:val="es-CO"/>
        </w:rPr>
        <w:t>metodo</w:t>
      </w:r>
      <w:proofErr w:type="spellEnd"/>
      <w:r w:rsidRPr="00A76DC6">
        <w:rPr>
          <w:lang w:val="es-CO"/>
        </w:rPr>
        <w:t xml:space="preserve"> base recomendado para el </w:t>
      </w:r>
      <w:proofErr w:type="spellStart"/>
      <w:r w:rsidRPr="00A76DC6">
        <w:rPr>
          <w:lang w:val="es-CO"/>
        </w:rPr>
        <w:t>DataJam</w:t>
      </w:r>
      <w:proofErr w:type="spellEnd"/>
      <w:r w:rsidRPr="00A76DC6">
        <w:rPr>
          <w:lang w:val="es-CO"/>
        </w:rPr>
        <w:t xml:space="preserve"> es Min-Max, porque convierte indicadores al rango 0-1 y es </w:t>
      </w:r>
      <w:proofErr w:type="spellStart"/>
      <w:r w:rsidRPr="00A76DC6">
        <w:rPr>
          <w:lang w:val="es-CO"/>
        </w:rPr>
        <w:t>facil</w:t>
      </w:r>
      <w:proofErr w:type="spellEnd"/>
      <w:r w:rsidRPr="00A76DC6">
        <w:rPr>
          <w:lang w:val="es-CO"/>
        </w:rPr>
        <w:t xml:space="preserve"> de explicar. Si hay valores extremos, se puede complementar con percentiles.</w:t>
      </w:r>
    </w:p>
    <w:p w14:paraId="1DEAC19B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Los indicadores positivos se mantienen como </w:t>
      </w:r>
      <w:proofErr w:type="spellStart"/>
      <w:r w:rsidRPr="00A76DC6">
        <w:rPr>
          <w:lang w:val="es-CO"/>
        </w:rPr>
        <w:t>estan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despues</w:t>
      </w:r>
      <w:proofErr w:type="spellEnd"/>
      <w:r w:rsidRPr="00A76DC6">
        <w:rPr>
          <w:lang w:val="es-CO"/>
        </w:rPr>
        <w:t xml:space="preserve"> de normalizar. Los negativos, como tiempo de viaje o deterioro, se invierten para mantener una </w:t>
      </w:r>
      <w:proofErr w:type="spellStart"/>
      <w:r w:rsidRPr="00A76DC6">
        <w:rPr>
          <w:lang w:val="es-CO"/>
        </w:rPr>
        <w:t>interpretacion</w:t>
      </w:r>
      <w:proofErr w:type="spellEnd"/>
      <w:r w:rsidRPr="00A76DC6">
        <w:rPr>
          <w:lang w:val="es-CO"/>
        </w:rPr>
        <w:t xml:space="preserve"> coherente.</w:t>
      </w:r>
    </w:p>
    <w:p w14:paraId="52122C5A" w14:textId="77777777" w:rsidR="00017A6E" w:rsidRDefault="00C42FA5">
      <w:pPr>
        <w:pStyle w:val="Ttulo2"/>
      </w:pPr>
      <w:proofErr w:type="spellStart"/>
      <w:r>
        <w:t>Ponderacion</w:t>
      </w:r>
      <w:proofErr w:type="spellEnd"/>
      <w:r>
        <w:t xml:space="preserve"> </w:t>
      </w:r>
      <w:proofErr w:type="spellStart"/>
      <w:r>
        <w:t>inicial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7A6E" w14:paraId="1E2BD45E" w14:textId="77777777">
        <w:trPr>
          <w:jc w:val="center"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58C1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B8B6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Peso inicial</w:t>
            </w:r>
          </w:p>
        </w:tc>
      </w:tr>
      <w:tr w:rsidR="00017A6E" w14:paraId="0316AB1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E11C" w14:textId="77777777" w:rsidR="00017A6E" w:rsidRDefault="00C42FA5">
            <w:pPr>
              <w:spacing w:after="0"/>
            </w:pPr>
            <w:r>
              <w:rPr>
                <w:sz w:val="18"/>
              </w:rPr>
              <w:t>Salud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A32D" w14:textId="77777777" w:rsidR="00017A6E" w:rsidRDefault="00C42FA5">
            <w:pPr>
              <w:spacing w:after="0"/>
            </w:pPr>
            <w:r>
              <w:rPr>
                <w:sz w:val="18"/>
              </w:rPr>
              <w:t>14.3%</w:t>
            </w:r>
          </w:p>
        </w:tc>
      </w:tr>
      <w:tr w:rsidR="00017A6E" w14:paraId="065DDCD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B472" w14:textId="77777777" w:rsidR="00017A6E" w:rsidRDefault="00C42FA5">
            <w:pPr>
              <w:spacing w:after="0"/>
            </w:pPr>
            <w:r>
              <w:rPr>
                <w:sz w:val="18"/>
              </w:rPr>
              <w:t>Educacion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4A43" w14:textId="77777777" w:rsidR="00017A6E" w:rsidRDefault="00C42FA5">
            <w:pPr>
              <w:spacing w:after="0"/>
            </w:pPr>
            <w:r>
              <w:rPr>
                <w:sz w:val="18"/>
              </w:rPr>
              <w:t>14.3%</w:t>
            </w:r>
          </w:p>
        </w:tc>
      </w:tr>
      <w:tr w:rsidR="00017A6E" w14:paraId="0B0D11A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BD66" w14:textId="77777777" w:rsidR="00017A6E" w:rsidRDefault="00C42FA5">
            <w:pPr>
              <w:spacing w:after="0"/>
            </w:pPr>
            <w:r>
              <w:rPr>
                <w:sz w:val="18"/>
              </w:rPr>
              <w:t>Movilidad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E7D7" w14:textId="77777777" w:rsidR="00017A6E" w:rsidRDefault="00C42FA5">
            <w:pPr>
              <w:spacing w:after="0"/>
            </w:pPr>
            <w:r>
              <w:rPr>
                <w:sz w:val="18"/>
              </w:rPr>
              <w:t>14.3%</w:t>
            </w:r>
          </w:p>
        </w:tc>
      </w:tr>
      <w:tr w:rsidR="00017A6E" w14:paraId="14C7B44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FDE5" w14:textId="77777777" w:rsidR="00017A6E" w:rsidRDefault="00C42FA5">
            <w:pPr>
              <w:spacing w:after="0"/>
            </w:pPr>
            <w:r>
              <w:rPr>
                <w:sz w:val="18"/>
              </w:rPr>
              <w:t>Infraestructura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FAB4" w14:textId="77777777" w:rsidR="00017A6E" w:rsidRDefault="00C42FA5">
            <w:pPr>
              <w:spacing w:after="0"/>
            </w:pPr>
            <w:r>
              <w:rPr>
                <w:sz w:val="18"/>
              </w:rPr>
              <w:t>14.3%</w:t>
            </w:r>
          </w:p>
        </w:tc>
      </w:tr>
      <w:tr w:rsidR="00017A6E" w14:paraId="41B5868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601C" w14:textId="77777777" w:rsidR="00017A6E" w:rsidRDefault="00C42FA5">
            <w:pPr>
              <w:spacing w:after="0"/>
            </w:pPr>
            <w:r>
              <w:rPr>
                <w:sz w:val="18"/>
              </w:rPr>
              <w:t>Ambiente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FB3A" w14:textId="77777777" w:rsidR="00017A6E" w:rsidRDefault="00C42FA5">
            <w:pPr>
              <w:spacing w:after="0"/>
            </w:pPr>
            <w:r>
              <w:rPr>
                <w:sz w:val="18"/>
              </w:rPr>
              <w:t>14.3%</w:t>
            </w:r>
          </w:p>
        </w:tc>
      </w:tr>
      <w:tr w:rsidR="00017A6E" w14:paraId="6883FA2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0A08" w14:textId="77777777" w:rsidR="00017A6E" w:rsidRDefault="00C42FA5">
            <w:pPr>
              <w:spacing w:after="0"/>
            </w:pPr>
            <w:r>
              <w:rPr>
                <w:sz w:val="18"/>
              </w:rPr>
              <w:t>Finanzas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C8D2" w14:textId="77777777" w:rsidR="00017A6E" w:rsidRDefault="00C42FA5">
            <w:pPr>
              <w:spacing w:after="0"/>
            </w:pPr>
            <w:r>
              <w:rPr>
                <w:sz w:val="18"/>
              </w:rPr>
              <w:t>14.3%</w:t>
            </w:r>
          </w:p>
        </w:tc>
      </w:tr>
      <w:tr w:rsidR="00017A6E" w14:paraId="315DE63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95A9" w14:textId="77777777" w:rsidR="00017A6E" w:rsidRDefault="00C42FA5">
            <w:pPr>
              <w:spacing w:after="0"/>
            </w:pPr>
            <w:r>
              <w:rPr>
                <w:sz w:val="18"/>
              </w:rPr>
              <w:t>Desarrollo social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4DC9" w14:textId="77777777" w:rsidR="00017A6E" w:rsidRDefault="00C42FA5">
            <w:pPr>
              <w:spacing w:after="0"/>
            </w:pPr>
            <w:r>
              <w:rPr>
                <w:sz w:val="18"/>
              </w:rPr>
              <w:t>14.2%</w:t>
            </w:r>
          </w:p>
        </w:tc>
      </w:tr>
    </w:tbl>
    <w:p w14:paraId="7A56CAA3" w14:textId="77777777" w:rsidR="00017A6E" w:rsidRDefault="00017A6E"/>
    <w:p w14:paraId="6EA8C18E" w14:textId="77777777" w:rsidR="00017A6E" w:rsidRDefault="00C42FA5">
      <w:pPr>
        <w:pStyle w:val="Ttulo2"/>
      </w:pPr>
      <w:r>
        <w:t>Indice de Prioridad Territorial</w:t>
      </w:r>
    </w:p>
    <w:p w14:paraId="5B16459E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El IPT se calcula integrando los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 parciales. La escala propuesta es de 0 a 100:</w:t>
      </w:r>
    </w:p>
    <w:p w14:paraId="0079A0EF" w14:textId="77777777" w:rsidR="00017A6E" w:rsidRDefault="00C42FA5">
      <w:pPr>
        <w:pStyle w:val="Listaconvietas"/>
      </w:pPr>
      <w:r>
        <w:t xml:space="preserve">0-20: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baja</w:t>
      </w:r>
      <w:proofErr w:type="spellEnd"/>
      <w:r>
        <w:t>.</w:t>
      </w:r>
    </w:p>
    <w:p w14:paraId="551F9ED4" w14:textId="77777777" w:rsidR="00017A6E" w:rsidRDefault="00C42FA5">
      <w:pPr>
        <w:pStyle w:val="Listaconvietas"/>
      </w:pPr>
      <w:r>
        <w:t>21-40: prioridad baja.</w:t>
      </w:r>
    </w:p>
    <w:p w14:paraId="391D1916" w14:textId="77777777" w:rsidR="00017A6E" w:rsidRDefault="00C42FA5">
      <w:pPr>
        <w:pStyle w:val="Listaconvietas"/>
      </w:pPr>
      <w:r>
        <w:t>41-60: prioridad media.</w:t>
      </w:r>
    </w:p>
    <w:p w14:paraId="2C583FC7" w14:textId="77777777" w:rsidR="00017A6E" w:rsidRDefault="00C42FA5">
      <w:pPr>
        <w:pStyle w:val="Listaconvietas"/>
      </w:pPr>
      <w:r>
        <w:t>61-80: prioridad alta.</w:t>
      </w:r>
    </w:p>
    <w:p w14:paraId="50938684" w14:textId="77777777" w:rsidR="00017A6E" w:rsidRDefault="00C42FA5">
      <w:pPr>
        <w:pStyle w:val="Listaconvietas"/>
      </w:pPr>
      <w:r>
        <w:t>81-100: prioridad critica.</w:t>
      </w:r>
    </w:p>
    <w:p w14:paraId="469C4BE5" w14:textId="77777777" w:rsidR="00017A6E" w:rsidRDefault="00C42FA5">
      <w:pPr>
        <w:pStyle w:val="Ttulo2"/>
      </w:pPr>
      <w:r>
        <w:t>Motor de explicacion</w:t>
      </w:r>
    </w:p>
    <w:p w14:paraId="75187724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Para cada localidad priorizada, el sistema debe mostrar los factores que </w:t>
      </w:r>
      <w:proofErr w:type="spellStart"/>
      <w:r w:rsidRPr="00A76DC6">
        <w:rPr>
          <w:lang w:val="es-CO"/>
        </w:rPr>
        <w:t>mas</w:t>
      </w:r>
      <w:proofErr w:type="spellEnd"/>
      <w:r w:rsidRPr="00A76DC6">
        <w:rPr>
          <w:lang w:val="es-CO"/>
        </w:rPr>
        <w:t xml:space="preserve"> contribuyen al resultado: por </w:t>
      </w:r>
      <w:proofErr w:type="gramStart"/>
      <w:r w:rsidRPr="00A76DC6">
        <w:rPr>
          <w:lang w:val="es-CO"/>
        </w:rPr>
        <w:t>ejemplo</w:t>
      </w:r>
      <w:proofErr w:type="gramEnd"/>
      <w:r w:rsidRPr="00A76DC6">
        <w:rPr>
          <w:lang w:val="es-CO"/>
        </w:rPr>
        <w:t xml:space="preserve"> baja cobertura educativa, baja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per </w:t>
      </w:r>
      <w:proofErr w:type="spellStart"/>
      <w:r w:rsidRPr="00A76DC6">
        <w:rPr>
          <w:lang w:val="es-CO"/>
        </w:rPr>
        <w:t>capita</w:t>
      </w:r>
      <w:proofErr w:type="spellEnd"/>
      <w:r w:rsidRPr="00A76DC6">
        <w:rPr>
          <w:lang w:val="es-CO"/>
        </w:rPr>
        <w:t>, alta vulnerabilidad o infraestructura deteriorada.</w:t>
      </w:r>
    </w:p>
    <w:p w14:paraId="469F8FF2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lastRenderedPageBreak/>
        <w:t>Motor de recomendaciones</w:t>
      </w:r>
    </w:p>
    <w:p w14:paraId="72621818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Las recomendaciones se generan mediante reglas explicitas. Ejemplo: baja cobertura sanitaria + alta </w:t>
      </w:r>
      <w:proofErr w:type="spellStart"/>
      <w:r w:rsidRPr="00A76DC6">
        <w:rPr>
          <w:lang w:val="es-CO"/>
        </w:rPr>
        <w:t>poblacion</w:t>
      </w:r>
      <w:proofErr w:type="spellEnd"/>
      <w:r w:rsidRPr="00A76DC6">
        <w:rPr>
          <w:lang w:val="es-CO"/>
        </w:rPr>
        <w:t xml:space="preserve"> + baja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relativa implica recomendar fortalecimiento de infraestructura de salud y </w:t>
      </w:r>
      <w:proofErr w:type="spellStart"/>
      <w:r w:rsidRPr="00A76DC6">
        <w:rPr>
          <w:lang w:val="es-CO"/>
        </w:rPr>
        <w:t>revision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asignacion</w:t>
      </w:r>
      <w:proofErr w:type="spellEnd"/>
      <w:r w:rsidRPr="00A76DC6">
        <w:rPr>
          <w:lang w:val="es-CO"/>
        </w:rPr>
        <w:t xml:space="preserve"> presupuestal.</w:t>
      </w:r>
    </w:p>
    <w:p w14:paraId="3843411D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>7. Arquitectura de Datos y Pipeline ETL</w:t>
      </w:r>
    </w:p>
    <w:p w14:paraId="0725BAB3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>La arquitectura separa datos crudos, procesados y curados para evitar perdida de trazabilidad.</w:t>
      </w:r>
    </w:p>
    <w:p w14:paraId="4D780B3E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flowchart</w:t>
      </w:r>
      <w:proofErr w:type="spellEnd"/>
      <w:r w:rsidRPr="00A76DC6">
        <w:rPr>
          <w:lang w:val="es-CO"/>
        </w:rPr>
        <w:t xml:space="preserve"> LR</w:t>
      </w:r>
      <w:r w:rsidRPr="00A76DC6">
        <w:rPr>
          <w:lang w:val="es-CO"/>
        </w:rPr>
        <w:br/>
        <w:t xml:space="preserve">  A[Fuentes oficiales] --&gt; </w:t>
      </w:r>
      <w:proofErr w:type="gramStart"/>
      <w:r w:rsidRPr="00A76DC6">
        <w:rPr>
          <w:lang w:val="es-CO"/>
        </w:rPr>
        <w:t>B[</w:t>
      </w:r>
      <w:proofErr w:type="gramEnd"/>
      <w:r w:rsidRPr="00A76DC6">
        <w:rPr>
          <w:lang w:val="es-CO"/>
        </w:rPr>
        <w:t xml:space="preserve">Raw </w:t>
      </w:r>
      <w:proofErr w:type="spellStart"/>
      <w:r w:rsidRPr="00A76DC6">
        <w:rPr>
          <w:lang w:val="es-CO"/>
        </w:rPr>
        <w:t>Zone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B --&gt; C[</w:t>
      </w:r>
      <w:proofErr w:type="spellStart"/>
      <w:r w:rsidRPr="00A76DC6">
        <w:rPr>
          <w:lang w:val="es-CO"/>
        </w:rPr>
        <w:t>Validacion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C --&gt; D[Limpieza]</w:t>
      </w:r>
      <w:r w:rsidRPr="00A76DC6">
        <w:rPr>
          <w:lang w:val="es-CO"/>
        </w:rPr>
        <w:br/>
        <w:t xml:space="preserve">  D --&gt; E[</w:t>
      </w:r>
      <w:proofErr w:type="spellStart"/>
      <w:r w:rsidRPr="00A76DC6">
        <w:rPr>
          <w:lang w:val="es-CO"/>
        </w:rPr>
        <w:t>Estandarizacion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E --&gt; F[</w:t>
      </w:r>
      <w:proofErr w:type="spellStart"/>
      <w:r w:rsidRPr="00A76DC6">
        <w:rPr>
          <w:lang w:val="es-CO"/>
        </w:rPr>
        <w:t>Integracion</w:t>
      </w:r>
      <w:proofErr w:type="spellEnd"/>
      <w:r w:rsidRPr="00A76DC6">
        <w:rPr>
          <w:lang w:val="es-CO"/>
        </w:rPr>
        <w:t xml:space="preserve"> territorial]</w:t>
      </w:r>
      <w:r w:rsidRPr="00A76DC6">
        <w:rPr>
          <w:lang w:val="es-CO"/>
        </w:rPr>
        <w:br/>
        <w:t xml:space="preserve">  F --&gt; G[</w:t>
      </w:r>
      <w:proofErr w:type="spellStart"/>
      <w:r w:rsidRPr="00A76DC6">
        <w:rPr>
          <w:lang w:val="es-CO"/>
        </w:rPr>
        <w:t>Feature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Engineering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G --&gt; H[Capa </w:t>
      </w:r>
      <w:proofErr w:type="spellStart"/>
      <w:r w:rsidRPr="00A76DC6">
        <w:rPr>
          <w:lang w:val="es-CO"/>
        </w:rPr>
        <w:t>analitica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H --&gt; I[Indicadores]</w:t>
      </w:r>
      <w:r w:rsidRPr="00A76DC6">
        <w:rPr>
          <w:lang w:val="es-CO"/>
        </w:rPr>
        <w:br/>
        <w:t xml:space="preserve">  I --&gt; J[Motor de prioridad]</w:t>
      </w:r>
      <w:r w:rsidRPr="00A76DC6">
        <w:rPr>
          <w:lang w:val="es-CO"/>
        </w:rPr>
        <w:br/>
        <w:t xml:space="preserve">  J --&gt; K[Recomendaciones]</w:t>
      </w:r>
      <w:r w:rsidRPr="00A76DC6">
        <w:rPr>
          <w:lang w:val="es-CO"/>
        </w:rPr>
        <w:br/>
        <w:t xml:space="preserve">  K --&gt; L[</w:t>
      </w:r>
      <w:proofErr w:type="spellStart"/>
      <w:r w:rsidRPr="00A76DC6">
        <w:rPr>
          <w:lang w:val="es-CO"/>
        </w:rPr>
        <w:t>Dashboard</w:t>
      </w:r>
      <w:proofErr w:type="spellEnd"/>
      <w:r w:rsidRPr="00A76DC6">
        <w:rPr>
          <w:lang w:val="es-CO"/>
        </w:rPr>
        <w:t>]</w:t>
      </w:r>
    </w:p>
    <w:p w14:paraId="1154156E" w14:textId="77777777" w:rsidR="00017A6E" w:rsidRDefault="00C42FA5">
      <w:pPr>
        <w:pStyle w:val="Ttulo2"/>
      </w:pPr>
      <w:r>
        <w:t xml:space="preserve">Zonas de </w:t>
      </w:r>
      <w:proofErr w:type="spellStart"/>
      <w:r>
        <w:t>datos</w:t>
      </w:r>
      <w:proofErr w:type="spellEnd"/>
    </w:p>
    <w:p w14:paraId="61C6D083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data/raw: archivos originales sin modificar.</w:t>
      </w:r>
    </w:p>
    <w:p w14:paraId="233A0A3B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data/</w:t>
      </w:r>
      <w:proofErr w:type="spellStart"/>
      <w:r w:rsidRPr="00A76DC6">
        <w:rPr>
          <w:lang w:val="es-CO"/>
        </w:rPr>
        <w:t>processed</w:t>
      </w:r>
      <w:proofErr w:type="spellEnd"/>
      <w:r w:rsidRPr="00A76DC6">
        <w:rPr>
          <w:lang w:val="es-CO"/>
        </w:rPr>
        <w:t>: datos limpios y normalizados.</w:t>
      </w:r>
    </w:p>
    <w:p w14:paraId="04A74EB5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data/</w:t>
      </w:r>
      <w:proofErr w:type="spellStart"/>
      <w:r w:rsidRPr="00A76DC6">
        <w:rPr>
          <w:lang w:val="es-CO"/>
        </w:rPr>
        <w:t>curated</w:t>
      </w:r>
      <w:proofErr w:type="spellEnd"/>
      <w:r w:rsidRPr="00A76DC6">
        <w:rPr>
          <w:lang w:val="es-CO"/>
        </w:rPr>
        <w:t xml:space="preserve">: datos listos para </w:t>
      </w:r>
      <w:proofErr w:type="spellStart"/>
      <w:r w:rsidRPr="00A76DC6">
        <w:rPr>
          <w:lang w:val="es-CO"/>
        </w:rPr>
        <w:t>analisis</w:t>
      </w:r>
      <w:proofErr w:type="spellEnd"/>
      <w:r w:rsidRPr="00A76DC6">
        <w:rPr>
          <w:lang w:val="es-CO"/>
        </w:rPr>
        <w:t xml:space="preserve">, indicadores y </w:t>
      </w:r>
      <w:proofErr w:type="spellStart"/>
      <w:r w:rsidRPr="00A76DC6">
        <w:rPr>
          <w:lang w:val="es-CO"/>
        </w:rPr>
        <w:t>dashboard</w:t>
      </w:r>
      <w:proofErr w:type="spellEnd"/>
      <w:r w:rsidRPr="00A76DC6">
        <w:rPr>
          <w:lang w:val="es-CO"/>
        </w:rPr>
        <w:t>.</w:t>
      </w:r>
    </w:p>
    <w:p w14:paraId="21831DFE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data/</w:t>
      </w:r>
      <w:proofErr w:type="spellStart"/>
      <w:r w:rsidRPr="00A76DC6">
        <w:rPr>
          <w:lang w:val="es-CO"/>
        </w:rPr>
        <w:t>external</w:t>
      </w:r>
      <w:proofErr w:type="spellEnd"/>
      <w:r w:rsidRPr="00A76DC6">
        <w:rPr>
          <w:lang w:val="es-CO"/>
        </w:rPr>
        <w:t xml:space="preserve">: datos auxiliares como </w:t>
      </w:r>
      <w:proofErr w:type="spellStart"/>
      <w:r w:rsidRPr="00A76DC6">
        <w:rPr>
          <w:lang w:val="es-CO"/>
        </w:rPr>
        <w:t>geometria</w:t>
      </w:r>
      <w:proofErr w:type="spellEnd"/>
      <w:r w:rsidRPr="00A76DC6">
        <w:rPr>
          <w:lang w:val="es-CO"/>
        </w:rPr>
        <w:t xml:space="preserve"> base o tablas de </w:t>
      </w:r>
      <w:proofErr w:type="spellStart"/>
      <w:r w:rsidRPr="00A76DC6">
        <w:rPr>
          <w:lang w:val="es-CO"/>
        </w:rPr>
        <w:t>homologacion</w:t>
      </w:r>
      <w:proofErr w:type="spellEnd"/>
      <w:r w:rsidRPr="00A76DC6">
        <w:rPr>
          <w:lang w:val="es-CO"/>
        </w:rPr>
        <w:t>.</w:t>
      </w:r>
    </w:p>
    <w:p w14:paraId="3E226181" w14:textId="77777777" w:rsidR="00017A6E" w:rsidRDefault="00C42FA5">
      <w:pPr>
        <w:pStyle w:val="Ttulo2"/>
      </w:pPr>
      <w:r>
        <w:t>Pipeline ETL</w:t>
      </w:r>
    </w:p>
    <w:p w14:paraId="48036F99" w14:textId="77777777" w:rsidR="00017A6E" w:rsidRPr="00A76DC6" w:rsidRDefault="00C42FA5">
      <w:pPr>
        <w:pStyle w:val="Listaconnmeros"/>
        <w:rPr>
          <w:lang w:val="es-CO"/>
        </w:rPr>
      </w:pPr>
      <w:proofErr w:type="spellStart"/>
      <w:r w:rsidRPr="00A76DC6">
        <w:rPr>
          <w:lang w:val="es-CO"/>
        </w:rPr>
        <w:t>Extract</w:t>
      </w:r>
      <w:proofErr w:type="spellEnd"/>
      <w:r w:rsidRPr="00A76DC6">
        <w:rPr>
          <w:lang w:val="es-CO"/>
        </w:rPr>
        <w:t xml:space="preserve">: descargar </w:t>
      </w:r>
      <w:proofErr w:type="spellStart"/>
      <w:r w:rsidRPr="00A76DC6">
        <w:rPr>
          <w:lang w:val="es-CO"/>
        </w:rPr>
        <w:t>datasets</w:t>
      </w:r>
      <w:proofErr w:type="spellEnd"/>
      <w:r w:rsidRPr="00A76DC6">
        <w:rPr>
          <w:lang w:val="es-CO"/>
        </w:rPr>
        <w:t xml:space="preserve">, registrar metadatos y guardar </w:t>
      </w:r>
      <w:proofErr w:type="spellStart"/>
      <w:r w:rsidRPr="00A76DC6">
        <w:rPr>
          <w:lang w:val="es-CO"/>
        </w:rPr>
        <w:t>version</w:t>
      </w:r>
      <w:proofErr w:type="spellEnd"/>
      <w:r w:rsidRPr="00A76DC6">
        <w:rPr>
          <w:lang w:val="es-CO"/>
        </w:rPr>
        <w:t>.</w:t>
      </w:r>
    </w:p>
    <w:p w14:paraId="46DD2356" w14:textId="77777777" w:rsidR="00017A6E" w:rsidRPr="00A76DC6" w:rsidRDefault="00C42FA5">
      <w:pPr>
        <w:pStyle w:val="Listaconnmeros"/>
        <w:rPr>
          <w:lang w:val="es-CO"/>
        </w:rPr>
      </w:pPr>
      <w:proofErr w:type="spellStart"/>
      <w:r w:rsidRPr="00A76DC6">
        <w:rPr>
          <w:lang w:val="es-CO"/>
        </w:rPr>
        <w:t>Validate</w:t>
      </w:r>
      <w:proofErr w:type="spellEnd"/>
      <w:r w:rsidRPr="00A76DC6">
        <w:rPr>
          <w:lang w:val="es-CO"/>
        </w:rPr>
        <w:t>: revisar columnas, tipos, nulos, duplicados y llave territorial.</w:t>
      </w:r>
    </w:p>
    <w:p w14:paraId="2CA18385" w14:textId="77777777" w:rsidR="00017A6E" w:rsidRPr="00A76DC6" w:rsidRDefault="00C42FA5">
      <w:pPr>
        <w:pStyle w:val="Listaconnmeros"/>
        <w:rPr>
          <w:lang w:val="es-CO"/>
        </w:rPr>
      </w:pPr>
      <w:proofErr w:type="spellStart"/>
      <w:r w:rsidRPr="00A76DC6">
        <w:rPr>
          <w:lang w:val="es-CO"/>
        </w:rPr>
        <w:t>Clean</w:t>
      </w:r>
      <w:proofErr w:type="spellEnd"/>
      <w:r w:rsidRPr="00A76DC6">
        <w:rPr>
          <w:lang w:val="es-CO"/>
        </w:rPr>
        <w:t xml:space="preserve">: corregir tipos, fechas, </w:t>
      </w:r>
      <w:proofErr w:type="spellStart"/>
      <w:r w:rsidRPr="00A76DC6">
        <w:rPr>
          <w:lang w:val="es-CO"/>
        </w:rPr>
        <w:t>codificacion</w:t>
      </w:r>
      <w:proofErr w:type="spellEnd"/>
      <w:r w:rsidRPr="00A76DC6">
        <w:rPr>
          <w:lang w:val="es-CO"/>
        </w:rPr>
        <w:t>, nombres y duplicados.</w:t>
      </w:r>
    </w:p>
    <w:p w14:paraId="4B3F40A9" w14:textId="77777777" w:rsidR="00017A6E" w:rsidRPr="00A76DC6" w:rsidRDefault="00C42FA5">
      <w:pPr>
        <w:pStyle w:val="Listaconnmeros"/>
        <w:rPr>
          <w:lang w:val="es-CO"/>
        </w:rPr>
      </w:pPr>
      <w:proofErr w:type="spellStart"/>
      <w:r w:rsidRPr="00A76DC6">
        <w:rPr>
          <w:lang w:val="es-CO"/>
        </w:rPr>
        <w:t>Standardize</w:t>
      </w:r>
      <w:proofErr w:type="spellEnd"/>
      <w:r w:rsidRPr="00A76DC6">
        <w:rPr>
          <w:lang w:val="es-CO"/>
        </w:rPr>
        <w:t>: homologar unidades, nombres territoriales y formatos.</w:t>
      </w:r>
    </w:p>
    <w:p w14:paraId="54A067D6" w14:textId="77777777" w:rsidR="00017A6E" w:rsidRPr="00A76DC6" w:rsidRDefault="00C42FA5">
      <w:pPr>
        <w:pStyle w:val="Listaconnmeros"/>
        <w:rPr>
          <w:lang w:val="es-CO"/>
        </w:rPr>
      </w:pPr>
      <w:proofErr w:type="spellStart"/>
      <w:r w:rsidRPr="00A76DC6">
        <w:rPr>
          <w:lang w:val="es-CO"/>
        </w:rPr>
        <w:t>Integrate</w:t>
      </w:r>
      <w:proofErr w:type="spellEnd"/>
      <w:r w:rsidRPr="00A76DC6">
        <w:rPr>
          <w:lang w:val="es-CO"/>
        </w:rPr>
        <w:t xml:space="preserve">: unir </w:t>
      </w:r>
      <w:proofErr w:type="spellStart"/>
      <w:r w:rsidRPr="00A76DC6">
        <w:rPr>
          <w:lang w:val="es-CO"/>
        </w:rPr>
        <w:t>datasets</w:t>
      </w:r>
      <w:proofErr w:type="spellEnd"/>
      <w:r w:rsidRPr="00A76DC6">
        <w:rPr>
          <w:lang w:val="es-CO"/>
        </w:rPr>
        <w:t xml:space="preserve"> por localidad, UPZ, barrio o coordenadas.</w:t>
      </w:r>
    </w:p>
    <w:p w14:paraId="28BC71C8" w14:textId="77777777" w:rsidR="00017A6E" w:rsidRDefault="00C42FA5">
      <w:pPr>
        <w:pStyle w:val="Listaconnmeros"/>
      </w:pPr>
      <w:r>
        <w:t xml:space="preserve">Feature Engineering: </w:t>
      </w:r>
      <w:proofErr w:type="spellStart"/>
      <w:r>
        <w:t>construir</w:t>
      </w:r>
      <w:proofErr w:type="spellEnd"/>
      <w:r>
        <w:t xml:space="preserve"> variables derivadas.</w:t>
      </w:r>
    </w:p>
    <w:p w14:paraId="6065D4DB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Load: exportar datos curados, indicadores,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 y archivos para </w:t>
      </w:r>
      <w:proofErr w:type="spellStart"/>
      <w:r w:rsidRPr="00A76DC6">
        <w:rPr>
          <w:lang w:val="es-CO"/>
        </w:rPr>
        <w:t>dashboard</w:t>
      </w:r>
      <w:proofErr w:type="spellEnd"/>
      <w:r w:rsidRPr="00A76DC6">
        <w:rPr>
          <w:lang w:val="es-CO"/>
        </w:rPr>
        <w:t>.</w:t>
      </w:r>
    </w:p>
    <w:p w14:paraId="3DA3AF2C" w14:textId="77777777" w:rsidR="00017A6E" w:rsidRPr="00A76DC6" w:rsidRDefault="00C42FA5">
      <w:pPr>
        <w:pStyle w:val="Ttulo2"/>
        <w:rPr>
          <w:lang w:val="es-CO"/>
        </w:rPr>
      </w:pPr>
      <w:proofErr w:type="spellStart"/>
      <w:r w:rsidRPr="00A76DC6">
        <w:rPr>
          <w:lang w:val="es-CO"/>
        </w:rPr>
        <w:t>Logging</w:t>
      </w:r>
      <w:proofErr w:type="spellEnd"/>
      <w:r w:rsidRPr="00A76DC6">
        <w:rPr>
          <w:lang w:val="es-CO"/>
        </w:rPr>
        <w:t xml:space="preserve"> y control</w:t>
      </w:r>
    </w:p>
    <w:p w14:paraId="4B840E1D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Cada </w:t>
      </w:r>
      <w:proofErr w:type="spellStart"/>
      <w:r w:rsidRPr="00A76DC6">
        <w:rPr>
          <w:lang w:val="es-CO"/>
        </w:rPr>
        <w:t>ejecucion</w:t>
      </w:r>
      <w:proofErr w:type="spellEnd"/>
      <w:r w:rsidRPr="00A76DC6">
        <w:rPr>
          <w:lang w:val="es-CO"/>
        </w:rPr>
        <w:t xml:space="preserve"> debe registrar </w:t>
      </w:r>
      <w:proofErr w:type="spellStart"/>
      <w:r w:rsidRPr="00A76DC6">
        <w:rPr>
          <w:lang w:val="es-CO"/>
        </w:rPr>
        <w:t>datasets</w:t>
      </w:r>
      <w:proofErr w:type="spellEnd"/>
      <w:r w:rsidRPr="00A76DC6">
        <w:rPr>
          <w:lang w:val="es-CO"/>
        </w:rPr>
        <w:t xml:space="preserve"> usados, numero de filas, advertencias, errores, archivos generados y fecha de procesamiento.</w:t>
      </w:r>
    </w:p>
    <w:p w14:paraId="241E544A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 xml:space="preserve">7.1 </w:t>
      </w:r>
      <w:proofErr w:type="spellStart"/>
      <w:r w:rsidRPr="00A76DC6">
        <w:rPr>
          <w:lang w:val="es-CO"/>
        </w:rPr>
        <w:t>Organizacion</w:t>
      </w:r>
      <w:proofErr w:type="spellEnd"/>
      <w:r w:rsidRPr="00A76DC6">
        <w:rPr>
          <w:lang w:val="es-CO"/>
        </w:rPr>
        <w:t xml:space="preserve"> del Repositorio</w:t>
      </w:r>
    </w:p>
    <w:p w14:paraId="3A9467FC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project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>├── data/</w:t>
      </w:r>
      <w:r w:rsidRPr="00A76DC6">
        <w:rPr>
          <w:lang w:val="es-CO"/>
        </w:rPr>
        <w:br/>
        <w:t>│   ├── raw/</w:t>
      </w:r>
      <w:r w:rsidRPr="00A76DC6">
        <w:rPr>
          <w:lang w:val="es-CO"/>
        </w:rPr>
        <w:br/>
      </w:r>
      <w:r w:rsidRPr="00A76DC6">
        <w:rPr>
          <w:lang w:val="es-CO"/>
        </w:rPr>
        <w:lastRenderedPageBreak/>
        <w:t xml:space="preserve">│   ├── </w:t>
      </w:r>
      <w:proofErr w:type="spellStart"/>
      <w:r w:rsidRPr="00A76DC6">
        <w:rPr>
          <w:lang w:val="es-CO"/>
        </w:rPr>
        <w:t>processed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curated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└── </w:t>
      </w:r>
      <w:proofErr w:type="spellStart"/>
      <w:r w:rsidRPr="00A76DC6">
        <w:rPr>
          <w:lang w:val="es-CO"/>
        </w:rPr>
        <w:t>external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>├── notebooks/</w:t>
      </w:r>
      <w:r w:rsidRPr="00A76DC6">
        <w:rPr>
          <w:lang w:val="es-CO"/>
        </w:rPr>
        <w:br/>
        <w:t xml:space="preserve">├── </w:t>
      </w:r>
      <w:proofErr w:type="spellStart"/>
      <w:r w:rsidRPr="00A76DC6">
        <w:rPr>
          <w:lang w:val="es-CO"/>
        </w:rPr>
        <w:t>src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ingestion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validation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cleaning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integration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features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modeling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├── </w:t>
      </w:r>
      <w:proofErr w:type="spellStart"/>
      <w:r w:rsidRPr="00A76DC6">
        <w:rPr>
          <w:lang w:val="es-CO"/>
        </w:rPr>
        <w:t>evaluation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│   └── </w:t>
      </w:r>
      <w:proofErr w:type="spellStart"/>
      <w:r w:rsidRPr="00A76DC6">
        <w:rPr>
          <w:lang w:val="es-CO"/>
        </w:rPr>
        <w:t>visualization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├── </w:t>
      </w:r>
      <w:proofErr w:type="spellStart"/>
      <w:r w:rsidRPr="00A76DC6">
        <w:rPr>
          <w:lang w:val="es-CO"/>
        </w:rPr>
        <w:t>models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├── </w:t>
      </w:r>
      <w:proofErr w:type="spellStart"/>
      <w:r w:rsidRPr="00A76DC6">
        <w:rPr>
          <w:lang w:val="es-CO"/>
        </w:rPr>
        <w:t>reports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├── </w:t>
      </w:r>
      <w:proofErr w:type="spellStart"/>
      <w:r w:rsidRPr="00A76DC6">
        <w:rPr>
          <w:lang w:val="es-CO"/>
        </w:rPr>
        <w:t>docs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├── </w:t>
      </w:r>
      <w:proofErr w:type="spellStart"/>
      <w:r w:rsidRPr="00A76DC6">
        <w:rPr>
          <w:lang w:val="es-CO"/>
        </w:rPr>
        <w:t>tests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 xml:space="preserve">├── </w:t>
      </w:r>
      <w:proofErr w:type="spellStart"/>
      <w:r w:rsidRPr="00A76DC6">
        <w:rPr>
          <w:lang w:val="es-CO"/>
        </w:rPr>
        <w:t>config</w:t>
      </w:r>
      <w:proofErr w:type="spellEnd"/>
      <w:r w:rsidRPr="00A76DC6">
        <w:rPr>
          <w:lang w:val="es-CO"/>
        </w:rPr>
        <w:t>/</w:t>
      </w:r>
      <w:r w:rsidRPr="00A76DC6">
        <w:rPr>
          <w:lang w:val="es-CO"/>
        </w:rPr>
        <w:br/>
        <w:t>├── scripts/</w:t>
      </w:r>
      <w:r w:rsidRPr="00A76DC6">
        <w:rPr>
          <w:lang w:val="es-CO"/>
        </w:rPr>
        <w:br/>
        <w:t>├─</w:t>
      </w:r>
      <w:proofErr w:type="gramStart"/>
      <w:r w:rsidRPr="00A76DC6">
        <w:rPr>
          <w:lang w:val="es-CO"/>
        </w:rPr>
        <w:t>─ .</w:t>
      </w:r>
      <w:proofErr w:type="spellStart"/>
      <w:r w:rsidRPr="00A76DC6">
        <w:rPr>
          <w:lang w:val="es-CO"/>
        </w:rPr>
        <w:t>github</w:t>
      </w:r>
      <w:proofErr w:type="spellEnd"/>
      <w:proofErr w:type="gramEnd"/>
      <w:r w:rsidRPr="00A76DC6">
        <w:rPr>
          <w:lang w:val="es-CO"/>
        </w:rPr>
        <w:t>/</w:t>
      </w:r>
      <w:r w:rsidRPr="00A76DC6">
        <w:rPr>
          <w:lang w:val="es-CO"/>
        </w:rPr>
        <w:br/>
        <w:t>├── README.md</w:t>
      </w:r>
      <w:r w:rsidRPr="00A76DC6">
        <w:rPr>
          <w:lang w:val="es-CO"/>
        </w:rPr>
        <w:br/>
        <w:t>├── requirements.txt</w:t>
      </w:r>
      <w:r w:rsidRPr="00A76DC6">
        <w:rPr>
          <w:lang w:val="es-CO"/>
        </w:rPr>
        <w:br/>
        <w:t>└── LICENSE</w:t>
      </w:r>
    </w:p>
    <w:p w14:paraId="6A6604DD" w14:textId="77777777" w:rsidR="00017A6E" w:rsidRDefault="00C42FA5">
      <w:pPr>
        <w:pStyle w:val="Ttulo2"/>
      </w:pPr>
      <w:proofErr w:type="spellStart"/>
      <w:r>
        <w:t>Funcion</w:t>
      </w:r>
      <w:proofErr w:type="spellEnd"/>
      <w:r>
        <w:t xml:space="preserve"> de </w:t>
      </w:r>
      <w:proofErr w:type="spellStart"/>
      <w:r>
        <w:t>carpetas</w:t>
      </w:r>
      <w:proofErr w:type="spellEnd"/>
    </w:p>
    <w:p w14:paraId="66D575B7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data: almacenamiento por zonas, separando datos originales de datos transformados.</w:t>
      </w:r>
    </w:p>
    <w:p w14:paraId="2611C8BF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notebooks: </w:t>
      </w:r>
      <w:proofErr w:type="spellStart"/>
      <w:r w:rsidRPr="00A76DC6">
        <w:rPr>
          <w:lang w:val="es-CO"/>
        </w:rPr>
        <w:t>exploracion</w:t>
      </w:r>
      <w:proofErr w:type="spellEnd"/>
      <w:r w:rsidRPr="00A76DC6">
        <w:rPr>
          <w:lang w:val="es-CO"/>
        </w:rPr>
        <w:t xml:space="preserve"> y prototipos, no </w:t>
      </w:r>
      <w:proofErr w:type="spellStart"/>
      <w:r w:rsidRPr="00A76DC6">
        <w:rPr>
          <w:lang w:val="es-CO"/>
        </w:rPr>
        <w:t>logica</w:t>
      </w:r>
      <w:proofErr w:type="spellEnd"/>
      <w:r w:rsidRPr="00A76DC6">
        <w:rPr>
          <w:lang w:val="es-CO"/>
        </w:rPr>
        <w:t xml:space="preserve"> productiva.</w:t>
      </w:r>
    </w:p>
    <w:p w14:paraId="134F0402" w14:textId="77777777" w:rsidR="00017A6E" w:rsidRDefault="00C42FA5">
      <w:pPr>
        <w:pStyle w:val="Listaconvietas"/>
      </w:pPr>
      <w:proofErr w:type="spellStart"/>
      <w:r>
        <w:t>src</w:t>
      </w:r>
      <w:proofErr w:type="spellEnd"/>
      <w:r>
        <w:t xml:space="preserve">: </w:t>
      </w:r>
      <w:proofErr w:type="spellStart"/>
      <w:r>
        <w:t>codigo</w:t>
      </w:r>
      <w:proofErr w:type="spellEnd"/>
      <w:r>
        <w:t xml:space="preserve"> modular </w:t>
      </w:r>
      <w:proofErr w:type="spellStart"/>
      <w:r>
        <w:t>reutilizable</w:t>
      </w:r>
      <w:proofErr w:type="spellEnd"/>
      <w:r>
        <w:t>.</w:t>
      </w:r>
    </w:p>
    <w:p w14:paraId="5959722E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models</w:t>
      </w:r>
      <w:proofErr w:type="spellEnd"/>
      <w:r w:rsidRPr="00A76DC6">
        <w:rPr>
          <w:lang w:val="es-CO"/>
        </w:rPr>
        <w:t>: modelos serializados y metadatos.</w:t>
      </w:r>
    </w:p>
    <w:p w14:paraId="577E240E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reports</w:t>
      </w:r>
      <w:proofErr w:type="spellEnd"/>
      <w:r w:rsidRPr="00A76DC6">
        <w:rPr>
          <w:lang w:val="es-CO"/>
        </w:rPr>
        <w:t xml:space="preserve">: informes, </w:t>
      </w:r>
      <w:proofErr w:type="spellStart"/>
      <w:r w:rsidRPr="00A76DC6">
        <w:rPr>
          <w:lang w:val="es-CO"/>
        </w:rPr>
        <w:t>graficos</w:t>
      </w:r>
      <w:proofErr w:type="spellEnd"/>
      <w:r w:rsidRPr="00A76DC6">
        <w:rPr>
          <w:lang w:val="es-CO"/>
        </w:rPr>
        <w:t xml:space="preserve"> exportados y resultados.</w:t>
      </w:r>
    </w:p>
    <w:p w14:paraId="1D3A02A8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docs</w:t>
      </w:r>
      <w:proofErr w:type="spellEnd"/>
      <w:r w:rsidRPr="00A76DC6">
        <w:rPr>
          <w:lang w:val="es-CO"/>
        </w:rPr>
        <w:t xml:space="preserve">: </w:t>
      </w:r>
      <w:proofErr w:type="spellStart"/>
      <w:r w:rsidRPr="00A76DC6">
        <w:rPr>
          <w:lang w:val="es-CO"/>
        </w:rPr>
        <w:t>documentacion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metodologica</w:t>
      </w:r>
      <w:proofErr w:type="spellEnd"/>
      <w:r w:rsidRPr="00A76DC6">
        <w:rPr>
          <w:lang w:val="es-CO"/>
        </w:rPr>
        <w:t xml:space="preserve"> y </w:t>
      </w:r>
      <w:proofErr w:type="spellStart"/>
      <w:r w:rsidRPr="00A76DC6">
        <w:rPr>
          <w:lang w:val="es-CO"/>
        </w:rPr>
        <w:t>tecnica</w:t>
      </w:r>
      <w:proofErr w:type="spellEnd"/>
      <w:r w:rsidRPr="00A76DC6">
        <w:rPr>
          <w:lang w:val="es-CO"/>
        </w:rPr>
        <w:t>.</w:t>
      </w:r>
    </w:p>
    <w:p w14:paraId="5584AB24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tests</w:t>
      </w:r>
      <w:proofErr w:type="spellEnd"/>
      <w:r w:rsidRPr="00A76DC6">
        <w:rPr>
          <w:lang w:val="es-CO"/>
        </w:rPr>
        <w:t xml:space="preserve">: pruebas unitarias y de </w:t>
      </w:r>
      <w:proofErr w:type="spellStart"/>
      <w:r w:rsidRPr="00A76DC6">
        <w:rPr>
          <w:lang w:val="es-CO"/>
        </w:rPr>
        <w:t>integracion</w:t>
      </w:r>
      <w:proofErr w:type="spellEnd"/>
      <w:r w:rsidRPr="00A76DC6">
        <w:rPr>
          <w:lang w:val="es-CO"/>
        </w:rPr>
        <w:t>.</w:t>
      </w:r>
    </w:p>
    <w:p w14:paraId="5DA66230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config</w:t>
      </w:r>
      <w:proofErr w:type="spellEnd"/>
      <w:r w:rsidRPr="00A76DC6">
        <w:rPr>
          <w:lang w:val="es-CO"/>
        </w:rPr>
        <w:t xml:space="preserve">: </w:t>
      </w:r>
      <w:proofErr w:type="spellStart"/>
      <w:r w:rsidRPr="00A76DC6">
        <w:rPr>
          <w:lang w:val="es-CO"/>
        </w:rPr>
        <w:t>parametros</w:t>
      </w:r>
      <w:proofErr w:type="spellEnd"/>
      <w:r w:rsidRPr="00A76DC6">
        <w:rPr>
          <w:lang w:val="es-CO"/>
        </w:rPr>
        <w:t>, rutas y pesos.</w:t>
      </w:r>
    </w:p>
    <w:p w14:paraId="5311AAAC" w14:textId="77777777" w:rsidR="00017A6E" w:rsidRDefault="00C42FA5">
      <w:pPr>
        <w:pStyle w:val="Listaconvietas"/>
      </w:pPr>
      <w:r>
        <w:t xml:space="preserve">scripts: </w:t>
      </w:r>
      <w:proofErr w:type="spellStart"/>
      <w:r>
        <w:t>utilidades</w:t>
      </w:r>
      <w:proofErr w:type="spellEnd"/>
      <w:r>
        <w:t xml:space="preserve"> </w:t>
      </w:r>
      <w:proofErr w:type="spellStart"/>
      <w:r>
        <w:t>ejecutables</w:t>
      </w:r>
      <w:proofErr w:type="spellEnd"/>
      <w:r>
        <w:t>.</w:t>
      </w:r>
    </w:p>
    <w:p w14:paraId="67CD5D27" w14:textId="77777777" w:rsidR="00017A6E" w:rsidRPr="00A76DC6" w:rsidRDefault="00C42FA5">
      <w:pPr>
        <w:pStyle w:val="Listaconvietas"/>
        <w:rPr>
          <w:lang w:val="es-CO"/>
        </w:rPr>
      </w:pPr>
      <w:proofErr w:type="gramStart"/>
      <w:r w:rsidRPr="00A76DC6">
        <w:rPr>
          <w:lang w:val="es-CO"/>
        </w:rPr>
        <w:t>.</w:t>
      </w:r>
      <w:proofErr w:type="spellStart"/>
      <w:r w:rsidRPr="00A76DC6">
        <w:rPr>
          <w:lang w:val="es-CO"/>
        </w:rPr>
        <w:t>github</w:t>
      </w:r>
      <w:proofErr w:type="spellEnd"/>
      <w:proofErr w:type="gramEnd"/>
      <w:r w:rsidRPr="00A76DC6">
        <w:rPr>
          <w:lang w:val="es-CO"/>
        </w:rPr>
        <w:t xml:space="preserve">: plantillas, </w:t>
      </w:r>
      <w:proofErr w:type="spellStart"/>
      <w:r w:rsidRPr="00A76DC6">
        <w:rPr>
          <w:lang w:val="es-CO"/>
        </w:rPr>
        <w:t>workflows</w:t>
      </w:r>
      <w:proofErr w:type="spellEnd"/>
      <w:r w:rsidRPr="00A76DC6">
        <w:rPr>
          <w:lang w:val="es-CO"/>
        </w:rPr>
        <w:t xml:space="preserve"> y </w:t>
      </w:r>
      <w:proofErr w:type="spellStart"/>
      <w:r w:rsidRPr="00A76DC6">
        <w:rPr>
          <w:lang w:val="es-CO"/>
        </w:rPr>
        <w:t>configuracion</w:t>
      </w:r>
      <w:proofErr w:type="spellEnd"/>
      <w:r w:rsidRPr="00A76DC6">
        <w:rPr>
          <w:lang w:val="es-CO"/>
        </w:rPr>
        <w:t xml:space="preserve"> colaborativa.</w:t>
      </w:r>
    </w:p>
    <w:p w14:paraId="4C7B84BF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8. </w:t>
      </w:r>
      <w:proofErr w:type="spellStart"/>
      <w:r w:rsidRPr="00A76DC6">
        <w:rPr>
          <w:lang w:val="es-CO"/>
        </w:rPr>
        <w:t>Modeling</w:t>
      </w:r>
      <w:proofErr w:type="spellEnd"/>
    </w:p>
    <w:p w14:paraId="39A07C96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SIPTA no depende de un </w:t>
      </w:r>
      <w:proofErr w:type="spellStart"/>
      <w:r w:rsidRPr="00A76DC6">
        <w:rPr>
          <w:lang w:val="es-CO"/>
        </w:rPr>
        <w:t>unico</w:t>
      </w:r>
      <w:proofErr w:type="spellEnd"/>
      <w:r w:rsidRPr="00A76DC6">
        <w:rPr>
          <w:lang w:val="es-CO"/>
        </w:rPr>
        <w:t xml:space="preserve"> algoritmo. Usa una arquitectura hibrida con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analisis</w:t>
      </w:r>
      <w:proofErr w:type="spellEnd"/>
      <w:r w:rsidRPr="00A76DC6">
        <w:rPr>
          <w:lang w:val="es-CO"/>
        </w:rPr>
        <w:t xml:space="preserve"> espacial, </w:t>
      </w:r>
      <w:proofErr w:type="spellStart"/>
      <w:r w:rsidRPr="00A76DC6">
        <w:rPr>
          <w:lang w:val="es-CO"/>
        </w:rPr>
        <w:t>clustering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deteccion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anomalias</w:t>
      </w:r>
      <w:proofErr w:type="spellEnd"/>
      <w:r w:rsidRPr="00A76DC6">
        <w:rPr>
          <w:lang w:val="es-CO"/>
        </w:rPr>
        <w:t xml:space="preserve">, modelos predictivos condicionales y reglas de </w:t>
      </w:r>
      <w:proofErr w:type="spellStart"/>
      <w:r w:rsidRPr="00A76DC6">
        <w:rPr>
          <w:lang w:val="es-CO"/>
        </w:rPr>
        <w:t>recomendacion</w:t>
      </w:r>
      <w:proofErr w:type="spellEnd"/>
      <w:r w:rsidRPr="00A76DC6">
        <w:rPr>
          <w:lang w:val="es-CO"/>
        </w:rPr>
        <w:t>.</w:t>
      </w:r>
    </w:p>
    <w:p w14:paraId="5CD8613B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flowchart</w:t>
      </w:r>
      <w:proofErr w:type="spellEnd"/>
      <w:r w:rsidRPr="00A76DC6">
        <w:rPr>
          <w:lang w:val="es-CO"/>
        </w:rPr>
        <w:t xml:space="preserve"> LR</w:t>
      </w:r>
      <w:r w:rsidRPr="00A76DC6">
        <w:rPr>
          <w:lang w:val="es-CO"/>
        </w:rPr>
        <w:br/>
        <w:t xml:space="preserve">  A[Indicadores] --&gt; </w:t>
      </w:r>
      <w:proofErr w:type="gramStart"/>
      <w:r w:rsidRPr="00A76DC6">
        <w:rPr>
          <w:lang w:val="es-CO"/>
        </w:rPr>
        <w:t>B[</w:t>
      </w:r>
      <w:proofErr w:type="gramEnd"/>
      <w:r w:rsidRPr="00A76DC6">
        <w:rPr>
          <w:lang w:val="es-CO"/>
        </w:rPr>
        <w:t xml:space="preserve">Motor de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A --&gt; C[Motor espacial]</w:t>
      </w:r>
      <w:r w:rsidRPr="00A76DC6">
        <w:rPr>
          <w:lang w:val="es-CO"/>
        </w:rPr>
        <w:br/>
        <w:t xml:space="preserve">  B --&gt; D[</w:t>
      </w:r>
      <w:proofErr w:type="spellStart"/>
      <w:r w:rsidRPr="00A76DC6">
        <w:rPr>
          <w:lang w:val="es-CO"/>
        </w:rPr>
        <w:t>Clustering</w:t>
      </w:r>
      <w:proofErr w:type="spellEnd"/>
      <w:r w:rsidRPr="00A76DC6">
        <w:rPr>
          <w:lang w:val="es-CO"/>
        </w:rPr>
        <w:t>]</w:t>
      </w:r>
      <w:r w:rsidRPr="00A76DC6">
        <w:rPr>
          <w:lang w:val="es-CO"/>
        </w:rPr>
        <w:br/>
        <w:t xml:space="preserve">  C --&gt; D</w:t>
      </w:r>
      <w:r w:rsidRPr="00A76DC6">
        <w:rPr>
          <w:lang w:val="es-CO"/>
        </w:rPr>
        <w:br/>
        <w:t xml:space="preserve">  B --&gt; E[Alertas]</w:t>
      </w:r>
      <w:r w:rsidRPr="00A76DC6">
        <w:rPr>
          <w:lang w:val="es-CO"/>
        </w:rPr>
        <w:br/>
        <w:t xml:space="preserve">  D --&gt; E</w:t>
      </w:r>
      <w:r w:rsidRPr="00A76DC6">
        <w:rPr>
          <w:lang w:val="es-CO"/>
        </w:rPr>
        <w:br/>
        <w:t xml:space="preserve">  </w:t>
      </w:r>
      <w:proofErr w:type="spellStart"/>
      <w:r w:rsidRPr="00A76DC6">
        <w:rPr>
          <w:lang w:val="es-CO"/>
        </w:rPr>
        <w:t>E</w:t>
      </w:r>
      <w:proofErr w:type="spellEnd"/>
      <w:r w:rsidRPr="00A76DC6">
        <w:rPr>
          <w:lang w:val="es-CO"/>
        </w:rPr>
        <w:t xml:space="preserve"> --&gt; F[Motor de recomendaciones]</w:t>
      </w:r>
      <w:r w:rsidRPr="00A76DC6">
        <w:rPr>
          <w:lang w:val="es-CO"/>
        </w:rPr>
        <w:br/>
        <w:t xml:space="preserve">  F --&gt; G[</w:t>
      </w:r>
      <w:proofErr w:type="spellStart"/>
      <w:r w:rsidRPr="00A76DC6">
        <w:rPr>
          <w:lang w:val="es-CO"/>
        </w:rPr>
        <w:t>Dashboard</w:t>
      </w:r>
      <w:proofErr w:type="spellEnd"/>
      <w:r w:rsidRPr="00A76DC6">
        <w:rPr>
          <w:lang w:val="es-CO"/>
        </w:rPr>
        <w:t>]</w:t>
      </w:r>
    </w:p>
    <w:p w14:paraId="7416ECFF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lastRenderedPageBreak/>
        <w:t xml:space="preserve">Motores </w:t>
      </w:r>
      <w:proofErr w:type="spellStart"/>
      <w:r w:rsidRPr="00A76DC6">
        <w:rPr>
          <w:lang w:val="es-CO"/>
        </w:rPr>
        <w:t>analiticos</w:t>
      </w:r>
      <w:proofErr w:type="spellEnd"/>
    </w:p>
    <w:p w14:paraId="2E8EE74D" w14:textId="77777777" w:rsidR="00017A6E" w:rsidRPr="00A76DC6" w:rsidRDefault="00C42FA5">
      <w:pPr>
        <w:pStyle w:val="Ttulo3"/>
        <w:rPr>
          <w:lang w:val="es-CO"/>
        </w:rPr>
      </w:pPr>
      <w:r w:rsidRPr="00A76DC6">
        <w:rPr>
          <w:lang w:val="es-CO"/>
        </w:rPr>
        <w:t xml:space="preserve">Motor de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 compuestos</w:t>
      </w:r>
    </w:p>
    <w:p w14:paraId="3B4C47C5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Calcula </w:t>
      </w: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 parciales de cobertura, infraestructura, equidad, riesgo y prioridad. Es </w:t>
      </w:r>
      <w:proofErr w:type="spellStart"/>
      <w:r w:rsidRPr="00A76DC6">
        <w:rPr>
          <w:lang w:val="es-CO"/>
        </w:rPr>
        <w:t>deterministico</w:t>
      </w:r>
      <w:proofErr w:type="spellEnd"/>
      <w:r w:rsidRPr="00A76DC6">
        <w:rPr>
          <w:lang w:val="es-CO"/>
        </w:rPr>
        <w:t xml:space="preserve"> e interpretable.</w:t>
      </w:r>
    </w:p>
    <w:p w14:paraId="786A1F63" w14:textId="77777777" w:rsidR="00017A6E" w:rsidRPr="00A76DC6" w:rsidRDefault="00C42FA5">
      <w:pPr>
        <w:pStyle w:val="Ttulo3"/>
        <w:rPr>
          <w:lang w:val="es-CO"/>
        </w:rPr>
      </w:pPr>
      <w:r w:rsidRPr="00A76DC6">
        <w:rPr>
          <w:lang w:val="es-CO"/>
        </w:rPr>
        <w:t>Motor espacial</w:t>
      </w:r>
    </w:p>
    <w:p w14:paraId="1A431C77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Calcula proximidad a equipamientos, densidad de servicios, mapas de calor y patrones territoriales. Herramientas sugeridas: </w:t>
      </w:r>
      <w:proofErr w:type="spellStart"/>
      <w:r w:rsidRPr="00A76DC6">
        <w:rPr>
          <w:lang w:val="es-CO"/>
        </w:rPr>
        <w:t>GeoPandas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Shapely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Folium</w:t>
      </w:r>
      <w:proofErr w:type="spellEnd"/>
      <w:r w:rsidRPr="00A76DC6">
        <w:rPr>
          <w:lang w:val="es-CO"/>
        </w:rPr>
        <w:t xml:space="preserve">, QGIS o </w:t>
      </w:r>
      <w:proofErr w:type="spellStart"/>
      <w:r w:rsidRPr="00A76DC6">
        <w:rPr>
          <w:lang w:val="es-CO"/>
        </w:rPr>
        <w:t>Power</w:t>
      </w:r>
      <w:proofErr w:type="spellEnd"/>
      <w:r w:rsidRPr="00A76DC6">
        <w:rPr>
          <w:lang w:val="es-CO"/>
        </w:rPr>
        <w:t xml:space="preserve"> BI </w:t>
      </w:r>
      <w:proofErr w:type="spellStart"/>
      <w:r w:rsidRPr="00A76DC6">
        <w:rPr>
          <w:lang w:val="es-CO"/>
        </w:rPr>
        <w:t>Maps</w:t>
      </w:r>
      <w:proofErr w:type="spellEnd"/>
      <w:r w:rsidRPr="00A76DC6">
        <w:rPr>
          <w:lang w:val="es-CO"/>
        </w:rPr>
        <w:t>.</w:t>
      </w:r>
    </w:p>
    <w:p w14:paraId="1BA7D2AE" w14:textId="77777777" w:rsidR="00017A6E" w:rsidRPr="00A76DC6" w:rsidRDefault="00C42FA5">
      <w:pPr>
        <w:pStyle w:val="Ttulo3"/>
        <w:rPr>
          <w:lang w:val="es-CO"/>
        </w:rPr>
      </w:pPr>
      <w:proofErr w:type="spellStart"/>
      <w:r w:rsidRPr="00A76DC6">
        <w:rPr>
          <w:lang w:val="es-CO"/>
        </w:rPr>
        <w:t>Clustering</w:t>
      </w:r>
      <w:proofErr w:type="spellEnd"/>
      <w:r w:rsidRPr="00A76DC6">
        <w:rPr>
          <w:lang w:val="es-CO"/>
        </w:rPr>
        <w:t xml:space="preserve"> territorial</w:t>
      </w:r>
    </w:p>
    <w:p w14:paraId="104A21B3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>Agrupa localidades con perfiles semejantes. Algoritmos candidatos: K-</w:t>
      </w:r>
      <w:proofErr w:type="spellStart"/>
      <w:r w:rsidRPr="00A76DC6">
        <w:rPr>
          <w:lang w:val="es-CO"/>
        </w:rPr>
        <w:t>Means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clustering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jerarquico</w:t>
      </w:r>
      <w:proofErr w:type="spellEnd"/>
      <w:r w:rsidRPr="00A76DC6">
        <w:rPr>
          <w:lang w:val="es-CO"/>
        </w:rPr>
        <w:t xml:space="preserve"> y DBSCAN si hay coordenadas suficientes.</w:t>
      </w:r>
    </w:p>
    <w:p w14:paraId="06FB8442" w14:textId="77777777" w:rsidR="00017A6E" w:rsidRPr="00A76DC6" w:rsidRDefault="00C42FA5">
      <w:pPr>
        <w:pStyle w:val="Ttulo3"/>
        <w:rPr>
          <w:lang w:val="es-CO"/>
        </w:rPr>
      </w:pPr>
      <w:proofErr w:type="spellStart"/>
      <w:r w:rsidRPr="00A76DC6">
        <w:rPr>
          <w:lang w:val="es-CO"/>
        </w:rPr>
        <w:t>Deteccion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anomalias</w:t>
      </w:r>
      <w:proofErr w:type="spellEnd"/>
    </w:p>
    <w:p w14:paraId="7A0D7C3D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Identifica casos inusuales como alta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con bajo </w:t>
      </w:r>
      <w:proofErr w:type="spellStart"/>
      <w:r w:rsidRPr="00A76DC6">
        <w:rPr>
          <w:lang w:val="es-CO"/>
        </w:rPr>
        <w:t>desempeno</w:t>
      </w:r>
      <w:proofErr w:type="spellEnd"/>
      <w:r w:rsidRPr="00A76DC6">
        <w:rPr>
          <w:lang w:val="es-CO"/>
        </w:rPr>
        <w:t xml:space="preserve"> o alta vulnerabilidad con baja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. </w:t>
      </w:r>
      <w:proofErr w:type="spellStart"/>
      <w:r w:rsidRPr="00A76DC6">
        <w:rPr>
          <w:lang w:val="es-CO"/>
        </w:rPr>
        <w:t>Metodos</w:t>
      </w:r>
      <w:proofErr w:type="spellEnd"/>
      <w:r w:rsidRPr="00A76DC6">
        <w:rPr>
          <w:lang w:val="es-CO"/>
        </w:rPr>
        <w:t xml:space="preserve"> candidatos: Z-Score multivariable, </w:t>
      </w:r>
      <w:proofErr w:type="spellStart"/>
      <w:r w:rsidRPr="00A76DC6">
        <w:rPr>
          <w:lang w:val="es-CO"/>
        </w:rPr>
        <w:t>Isolation</w:t>
      </w:r>
      <w:proofErr w:type="spellEnd"/>
      <w:r w:rsidRPr="00A76DC6">
        <w:rPr>
          <w:lang w:val="es-CO"/>
        </w:rPr>
        <w:t xml:space="preserve"> Forest o Local </w:t>
      </w:r>
      <w:proofErr w:type="spellStart"/>
      <w:r w:rsidRPr="00A76DC6">
        <w:rPr>
          <w:lang w:val="es-CO"/>
        </w:rPr>
        <w:t>Outlier</w:t>
      </w:r>
      <w:proofErr w:type="spellEnd"/>
      <w:r w:rsidRPr="00A76DC6">
        <w:rPr>
          <w:lang w:val="es-CO"/>
        </w:rPr>
        <w:t xml:space="preserve"> Factor.</w:t>
      </w:r>
    </w:p>
    <w:p w14:paraId="72642D10" w14:textId="77777777" w:rsidR="00017A6E" w:rsidRPr="00A76DC6" w:rsidRDefault="00C42FA5">
      <w:pPr>
        <w:pStyle w:val="Ttulo3"/>
        <w:rPr>
          <w:lang w:val="es-CO"/>
        </w:rPr>
      </w:pPr>
      <w:r w:rsidRPr="00A76DC6">
        <w:rPr>
          <w:lang w:val="es-CO"/>
        </w:rPr>
        <w:t>Modelos predictivos</w:t>
      </w:r>
    </w:p>
    <w:p w14:paraId="0821B73A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Solo se implementan si existen datos </w:t>
      </w:r>
      <w:proofErr w:type="spellStart"/>
      <w:r w:rsidRPr="00A76DC6">
        <w:rPr>
          <w:lang w:val="es-CO"/>
        </w:rPr>
        <w:t>historicos</w:t>
      </w:r>
      <w:proofErr w:type="spellEnd"/>
      <w:r w:rsidRPr="00A76DC6">
        <w:rPr>
          <w:lang w:val="es-CO"/>
        </w:rPr>
        <w:t xml:space="preserve"> suficientes. Objetivos posibles: predecir aumento de brechas, deterioro de infraestructura o demanda creciente de servicios. Modelos candidatos: </w:t>
      </w:r>
      <w:proofErr w:type="spellStart"/>
      <w:r w:rsidRPr="00A76DC6">
        <w:rPr>
          <w:lang w:val="es-CO"/>
        </w:rPr>
        <w:t>regresion</w:t>
      </w:r>
      <w:proofErr w:type="spellEnd"/>
      <w:r w:rsidRPr="00A76DC6">
        <w:rPr>
          <w:lang w:val="es-CO"/>
        </w:rPr>
        <w:t xml:space="preserve"> lineal, </w:t>
      </w:r>
      <w:proofErr w:type="spellStart"/>
      <w:r w:rsidRPr="00A76DC6">
        <w:rPr>
          <w:lang w:val="es-CO"/>
        </w:rPr>
        <w:t>Random</w:t>
      </w:r>
      <w:proofErr w:type="spellEnd"/>
      <w:r w:rsidRPr="00A76DC6">
        <w:rPr>
          <w:lang w:val="es-CO"/>
        </w:rPr>
        <w:t xml:space="preserve"> Forest, </w:t>
      </w:r>
      <w:proofErr w:type="spellStart"/>
      <w:r w:rsidRPr="00A76DC6">
        <w:rPr>
          <w:lang w:val="es-CO"/>
        </w:rPr>
        <w:t>XGBoost</w:t>
      </w:r>
      <w:proofErr w:type="spellEnd"/>
      <w:r w:rsidRPr="00A76DC6">
        <w:rPr>
          <w:lang w:val="es-CO"/>
        </w:rPr>
        <w:t xml:space="preserve"> o </w:t>
      </w:r>
      <w:proofErr w:type="spellStart"/>
      <w:r w:rsidRPr="00A76DC6">
        <w:rPr>
          <w:lang w:val="es-CO"/>
        </w:rPr>
        <w:t>LightGBM</w:t>
      </w:r>
      <w:proofErr w:type="spellEnd"/>
      <w:r w:rsidRPr="00A76DC6">
        <w:rPr>
          <w:lang w:val="es-CO"/>
        </w:rPr>
        <w:t>.</w:t>
      </w:r>
    </w:p>
    <w:p w14:paraId="107EDBA7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 xml:space="preserve">Criterios de </w:t>
      </w:r>
      <w:proofErr w:type="spellStart"/>
      <w:r w:rsidRPr="00A76DC6">
        <w:rPr>
          <w:lang w:val="es-CO"/>
        </w:rPr>
        <w:t>seleccion</w:t>
      </w:r>
      <w:proofErr w:type="spellEnd"/>
    </w:p>
    <w:p w14:paraId="6DBD5641" w14:textId="77777777" w:rsidR="00017A6E" w:rsidRDefault="00C42FA5">
      <w:pPr>
        <w:pStyle w:val="Listaconvietas"/>
      </w:pPr>
      <w:proofErr w:type="spellStart"/>
      <w:r>
        <w:t>Interpretabilidad</w:t>
      </w:r>
      <w:proofErr w:type="spellEnd"/>
      <w:r>
        <w:t>.</w:t>
      </w:r>
    </w:p>
    <w:p w14:paraId="13A2EB7C" w14:textId="77777777" w:rsidR="00017A6E" w:rsidRDefault="00C42FA5">
      <w:pPr>
        <w:pStyle w:val="Listaconvietas"/>
      </w:pPr>
      <w:r>
        <w:t>Robustez.</w:t>
      </w:r>
    </w:p>
    <w:p w14:paraId="6C30AEDD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Facilidad de explicar al jurado.</w:t>
      </w:r>
    </w:p>
    <w:p w14:paraId="22B144AE" w14:textId="77777777" w:rsidR="00017A6E" w:rsidRDefault="00C42FA5">
      <w:pPr>
        <w:pStyle w:val="Listaconvietas"/>
      </w:pPr>
      <w:proofErr w:type="spellStart"/>
      <w:r>
        <w:t>Tiempo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05A48C60" w14:textId="77777777" w:rsidR="00017A6E" w:rsidRDefault="00C42FA5">
      <w:pPr>
        <w:pStyle w:val="Listaconvietas"/>
      </w:pPr>
      <w:r>
        <w:t>Reproducibilidad.</w:t>
      </w:r>
    </w:p>
    <w:p w14:paraId="14A9E517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Capacidad de soportar una 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publica.</w:t>
      </w:r>
    </w:p>
    <w:p w14:paraId="54C66F42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9. </w:t>
      </w:r>
      <w:proofErr w:type="spellStart"/>
      <w:r w:rsidRPr="00A76DC6">
        <w:rPr>
          <w:lang w:val="es-CO"/>
        </w:rPr>
        <w:t>Evaluation</w:t>
      </w:r>
      <w:proofErr w:type="spellEnd"/>
    </w:p>
    <w:p w14:paraId="5BA710E4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La </w:t>
      </w:r>
      <w:proofErr w:type="spellStart"/>
      <w:r w:rsidRPr="00A76DC6">
        <w:rPr>
          <w:lang w:val="es-CO"/>
        </w:rPr>
        <w:t>evaluacion</w:t>
      </w:r>
      <w:proofErr w:type="spellEnd"/>
      <w:r w:rsidRPr="00A76DC6">
        <w:rPr>
          <w:lang w:val="es-CO"/>
        </w:rPr>
        <w:t xml:space="preserve"> valida que el sistema sea </w:t>
      </w:r>
      <w:proofErr w:type="spellStart"/>
      <w:r w:rsidRPr="00A76DC6">
        <w:rPr>
          <w:lang w:val="es-CO"/>
        </w:rPr>
        <w:t>tecnicamente</w:t>
      </w:r>
      <w:proofErr w:type="spellEnd"/>
      <w:r w:rsidRPr="00A76DC6">
        <w:rPr>
          <w:lang w:val="es-CO"/>
        </w:rPr>
        <w:t xml:space="preserve"> correcto, territorialmente coherente y </w:t>
      </w:r>
      <w:proofErr w:type="spellStart"/>
      <w:r w:rsidRPr="00A76DC6">
        <w:rPr>
          <w:lang w:val="es-CO"/>
        </w:rPr>
        <w:t>util</w:t>
      </w:r>
      <w:proofErr w:type="spellEnd"/>
      <w:r w:rsidRPr="00A76DC6">
        <w:rPr>
          <w:lang w:val="es-CO"/>
        </w:rPr>
        <w:t xml:space="preserve"> para tomar decisiones.</w:t>
      </w:r>
    </w:p>
    <w:p w14:paraId="333FD378" w14:textId="77777777" w:rsidR="00017A6E" w:rsidRPr="00A76DC6" w:rsidRDefault="00C42FA5">
      <w:pPr>
        <w:pStyle w:val="CodeBlock"/>
        <w:rPr>
          <w:lang w:val="es-CO"/>
        </w:rPr>
      </w:pPr>
      <w:proofErr w:type="spellStart"/>
      <w:r w:rsidRPr="00A76DC6">
        <w:rPr>
          <w:lang w:val="es-CO"/>
        </w:rPr>
        <w:t>flowchart</w:t>
      </w:r>
      <w:proofErr w:type="spellEnd"/>
      <w:r w:rsidRPr="00A76DC6">
        <w:rPr>
          <w:lang w:val="es-CO"/>
        </w:rPr>
        <w:t xml:space="preserve"> TD</w:t>
      </w:r>
      <w:r w:rsidRPr="00A76DC6">
        <w:rPr>
          <w:lang w:val="es-CO"/>
        </w:rPr>
        <w:br/>
        <w:t xml:space="preserve">  A[Calidad de datos] --&gt; </w:t>
      </w:r>
      <w:proofErr w:type="gramStart"/>
      <w:r w:rsidRPr="00A76DC6">
        <w:rPr>
          <w:lang w:val="es-CO"/>
        </w:rPr>
        <w:t>B[</w:t>
      </w:r>
      <w:proofErr w:type="gramEnd"/>
      <w:r w:rsidRPr="00A76DC6">
        <w:rPr>
          <w:lang w:val="es-CO"/>
        </w:rPr>
        <w:t>Calidad de indicadores]</w:t>
      </w:r>
      <w:r w:rsidRPr="00A76DC6">
        <w:rPr>
          <w:lang w:val="es-CO"/>
        </w:rPr>
        <w:br/>
        <w:t xml:space="preserve">  B --&gt; C[Calidad de modelos]</w:t>
      </w:r>
      <w:r w:rsidRPr="00A76DC6">
        <w:rPr>
          <w:lang w:val="es-CO"/>
        </w:rPr>
        <w:br/>
        <w:t xml:space="preserve">  C --&gt; D[Calidad de recomendaciones]</w:t>
      </w:r>
      <w:r w:rsidRPr="00A76DC6">
        <w:rPr>
          <w:lang w:val="es-CO"/>
        </w:rPr>
        <w:br/>
        <w:t xml:space="preserve">  D --&gt; E[Valor publico]</w:t>
      </w:r>
    </w:p>
    <w:p w14:paraId="32A077DD" w14:textId="77777777" w:rsidR="00017A6E" w:rsidRDefault="00C42FA5">
      <w:pPr>
        <w:pStyle w:val="Ttulo2"/>
      </w:pPr>
      <w:proofErr w:type="spellStart"/>
      <w:r>
        <w:t>Niveles</w:t>
      </w:r>
      <w:proofErr w:type="spellEnd"/>
      <w:r>
        <w:t xml:space="preserve"> de </w:t>
      </w:r>
      <w:proofErr w:type="spellStart"/>
      <w:r>
        <w:t>evaluacion</w:t>
      </w:r>
      <w:proofErr w:type="spellEnd"/>
    </w:p>
    <w:p w14:paraId="512327E2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Datos: completitud, consistencia, validez, unicidad, actualidad y </w:t>
      </w:r>
      <w:proofErr w:type="spellStart"/>
      <w:r w:rsidRPr="00A76DC6">
        <w:rPr>
          <w:lang w:val="es-CO"/>
        </w:rPr>
        <w:t>precision</w:t>
      </w:r>
      <w:proofErr w:type="spellEnd"/>
      <w:r w:rsidRPr="00A76DC6">
        <w:rPr>
          <w:lang w:val="es-CO"/>
        </w:rPr>
        <w:t>.</w:t>
      </w:r>
    </w:p>
    <w:p w14:paraId="4CBDF7B2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lastRenderedPageBreak/>
        <w:t>Indicadores: formula, unidad, sentido, comparabilidad y trazabilidad.</w:t>
      </w:r>
    </w:p>
    <w:p w14:paraId="2ED44567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Modelos: </w:t>
      </w:r>
      <w:proofErr w:type="spellStart"/>
      <w:r w:rsidRPr="00A76DC6">
        <w:rPr>
          <w:lang w:val="es-CO"/>
        </w:rPr>
        <w:t>metricas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tecnicas</w:t>
      </w:r>
      <w:proofErr w:type="spellEnd"/>
      <w:r w:rsidRPr="00A76DC6">
        <w:rPr>
          <w:lang w:val="es-CO"/>
        </w:rPr>
        <w:t>, estabilidad, interpretabilidad y reproducibilidad.</w:t>
      </w:r>
    </w:p>
    <w:p w14:paraId="20773CD0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>Recomendaciones: pertinencia, factibilidad, impacto, evidencia y escalabilidad.</w:t>
      </w:r>
    </w:p>
    <w:p w14:paraId="1964BA7A" w14:textId="77777777" w:rsidR="00017A6E" w:rsidRPr="00A76DC6" w:rsidRDefault="00C42FA5">
      <w:pPr>
        <w:pStyle w:val="Listaconnmeros"/>
        <w:rPr>
          <w:lang w:val="es-CO"/>
        </w:rPr>
      </w:pPr>
      <w:r w:rsidRPr="00A76DC6">
        <w:rPr>
          <w:lang w:val="es-CO"/>
        </w:rPr>
        <w:t xml:space="preserve">Valor </w:t>
      </w:r>
      <w:proofErr w:type="spellStart"/>
      <w:r w:rsidRPr="00A76DC6">
        <w:rPr>
          <w:lang w:val="es-CO"/>
        </w:rPr>
        <w:t>publico</w:t>
      </w:r>
      <w:proofErr w:type="spellEnd"/>
      <w:r w:rsidRPr="00A76DC6">
        <w:rPr>
          <w:lang w:val="es-CO"/>
        </w:rPr>
        <w:t xml:space="preserve">: capacidad de mejorar decisiones, reducir incertidumbre y transparentar la </w:t>
      </w:r>
      <w:proofErr w:type="spellStart"/>
      <w:r w:rsidRPr="00A76DC6">
        <w:rPr>
          <w:lang w:val="es-CO"/>
        </w:rPr>
        <w:t>priorizacion</w:t>
      </w:r>
      <w:proofErr w:type="spellEnd"/>
      <w:r w:rsidRPr="00A76DC6">
        <w:rPr>
          <w:lang w:val="es-CO"/>
        </w:rPr>
        <w:t>.</w:t>
      </w:r>
    </w:p>
    <w:p w14:paraId="485295AA" w14:textId="77777777" w:rsidR="00017A6E" w:rsidRDefault="00C42FA5">
      <w:pPr>
        <w:pStyle w:val="Ttulo2"/>
      </w:pPr>
      <w:proofErr w:type="spellStart"/>
      <w:r>
        <w:t>Metricas</w:t>
      </w:r>
      <w:proofErr w:type="spellEnd"/>
      <w:r>
        <w:t xml:space="preserve"> </w:t>
      </w:r>
      <w:proofErr w:type="spellStart"/>
      <w:r>
        <w:t>sugeridas</w:t>
      </w:r>
      <w:proofErr w:type="spellEnd"/>
    </w:p>
    <w:p w14:paraId="23446F34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Regresion</w:t>
      </w:r>
      <w:proofErr w:type="spellEnd"/>
      <w:r w:rsidRPr="00A76DC6">
        <w:rPr>
          <w:lang w:val="es-CO"/>
        </w:rPr>
        <w:t>: RMSE, MAE y R2.</w:t>
      </w:r>
    </w:p>
    <w:p w14:paraId="136AEC92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Clasificacion</w:t>
      </w:r>
      <w:proofErr w:type="spellEnd"/>
      <w:r w:rsidRPr="00A76DC6">
        <w:rPr>
          <w:lang w:val="es-CO"/>
        </w:rPr>
        <w:t xml:space="preserve">: </w:t>
      </w:r>
      <w:proofErr w:type="spellStart"/>
      <w:r w:rsidRPr="00A76DC6">
        <w:rPr>
          <w:lang w:val="es-CO"/>
        </w:rPr>
        <w:t>precision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recall</w:t>
      </w:r>
      <w:proofErr w:type="spellEnd"/>
      <w:r w:rsidRPr="00A76DC6">
        <w:rPr>
          <w:lang w:val="es-CO"/>
        </w:rPr>
        <w:t>, F1 y ROC-AUC.</w:t>
      </w:r>
    </w:p>
    <w:p w14:paraId="080245E1" w14:textId="77777777" w:rsidR="00017A6E" w:rsidRDefault="00C42FA5">
      <w:pPr>
        <w:pStyle w:val="Listaconvietas"/>
      </w:pPr>
      <w:r>
        <w:t>Clustering: Silhouette Score y Davies-Bouldin.</w:t>
      </w:r>
    </w:p>
    <w:p w14:paraId="5A3F7BFD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Indices</w:t>
      </w:r>
      <w:proofErr w:type="spellEnd"/>
      <w:r w:rsidRPr="00A76DC6">
        <w:rPr>
          <w:lang w:val="es-CO"/>
        </w:rPr>
        <w:t xml:space="preserve">: </w:t>
      </w:r>
      <w:proofErr w:type="spellStart"/>
      <w:r w:rsidRPr="00A76DC6">
        <w:rPr>
          <w:lang w:val="es-CO"/>
        </w:rPr>
        <w:t>analisis</w:t>
      </w:r>
      <w:proofErr w:type="spellEnd"/>
      <w:r w:rsidRPr="00A76DC6">
        <w:rPr>
          <w:lang w:val="es-CO"/>
        </w:rPr>
        <w:t xml:space="preserve"> de sensibilidad, coherencia territorial y estabilidad ante cambios de pesos.</w:t>
      </w:r>
    </w:p>
    <w:p w14:paraId="50847C0A" w14:textId="77777777" w:rsidR="00017A6E" w:rsidRDefault="00C42FA5">
      <w:pPr>
        <w:pStyle w:val="Ttulo2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aceptacion</w:t>
      </w:r>
      <w:proofErr w:type="spellEnd"/>
    </w:p>
    <w:p w14:paraId="05977164" w14:textId="77777777" w:rsidR="00017A6E" w:rsidRDefault="00C42FA5">
      <w:pPr>
        <w:pStyle w:val="Listaconvietas"/>
      </w:pPr>
      <w:r>
        <w:t>Pipeline reproducible.</w:t>
      </w:r>
    </w:p>
    <w:p w14:paraId="1DE5B012" w14:textId="77777777" w:rsidR="00017A6E" w:rsidRDefault="00C42FA5">
      <w:pPr>
        <w:pStyle w:val="Listaconvietas"/>
      </w:pPr>
      <w:r>
        <w:t>Indicadores validados.</w:t>
      </w:r>
    </w:p>
    <w:p w14:paraId="0FA0527F" w14:textId="77777777" w:rsidR="00017A6E" w:rsidRDefault="00C42FA5">
      <w:pPr>
        <w:pStyle w:val="Listaconvietas"/>
      </w:pPr>
      <w:r>
        <w:t>Indice de prioridad consistente.</w:t>
      </w:r>
    </w:p>
    <w:p w14:paraId="14898F35" w14:textId="77777777" w:rsidR="00017A6E" w:rsidRDefault="00C42FA5">
      <w:pPr>
        <w:pStyle w:val="Listaconvietas"/>
      </w:pPr>
      <w:r>
        <w:t>Recomendaciones justificadas.</w:t>
      </w:r>
    </w:p>
    <w:p w14:paraId="7C479926" w14:textId="77777777" w:rsidR="00017A6E" w:rsidRDefault="00C42FA5">
      <w:pPr>
        <w:pStyle w:val="Listaconvietas"/>
      </w:pPr>
      <w:r>
        <w:t>Dashboard operativo.</w:t>
      </w:r>
    </w:p>
    <w:p w14:paraId="61CB5026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Explicacion</w:t>
      </w:r>
      <w:proofErr w:type="spellEnd"/>
      <w:r w:rsidRPr="00A76DC6">
        <w:rPr>
          <w:lang w:val="es-CO"/>
        </w:rPr>
        <w:t xml:space="preserve"> clara para usuarios no </w:t>
      </w:r>
      <w:proofErr w:type="spellStart"/>
      <w:r w:rsidRPr="00A76DC6">
        <w:rPr>
          <w:lang w:val="es-CO"/>
        </w:rPr>
        <w:t>tecnicos</w:t>
      </w:r>
      <w:proofErr w:type="spellEnd"/>
      <w:r w:rsidRPr="00A76DC6">
        <w:rPr>
          <w:lang w:val="es-CO"/>
        </w:rPr>
        <w:t>.</w:t>
      </w:r>
    </w:p>
    <w:p w14:paraId="4FCE99B2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>10. Plan de Trabajo para Tres Personas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7A6E" w14:paraId="4EB26D44" w14:textId="77777777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1DF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D145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Rol principal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088C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Rol secundario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E3CF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Responsabilidades clave</w:t>
            </w:r>
          </w:p>
        </w:tc>
      </w:tr>
      <w:tr w:rsidR="00017A6E" w:rsidRPr="00A76DC6" w14:paraId="66E6D0A1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A74A" w14:textId="77777777" w:rsidR="00017A6E" w:rsidRDefault="00C42FA5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96B4" w14:textId="77777777" w:rsidR="00017A6E" w:rsidRDefault="00C42FA5">
            <w:pPr>
              <w:spacing w:after="0"/>
            </w:pPr>
            <w:r>
              <w:rPr>
                <w:sz w:val="18"/>
              </w:rPr>
              <w:t>Scrum Master + Data Engineer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428C" w14:textId="77777777" w:rsidR="00017A6E" w:rsidRDefault="00C42FA5">
            <w:pPr>
              <w:spacing w:after="0"/>
            </w:pPr>
            <w:r>
              <w:rPr>
                <w:sz w:val="18"/>
              </w:rPr>
              <w:t>Git Manager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AF74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Backlog, ETL, calidad de datos, </w:t>
            </w:r>
            <w:proofErr w:type="spellStart"/>
            <w:r w:rsidRPr="00A76DC6">
              <w:rPr>
                <w:sz w:val="18"/>
                <w:lang w:val="es-CO"/>
              </w:rPr>
              <w:t>integracion</w:t>
            </w:r>
            <w:proofErr w:type="spellEnd"/>
            <w:r w:rsidRPr="00A76DC6">
              <w:rPr>
                <w:sz w:val="18"/>
                <w:lang w:val="es-CO"/>
              </w:rPr>
              <w:t xml:space="preserve">, ramas y </w:t>
            </w:r>
            <w:proofErr w:type="spellStart"/>
            <w:r w:rsidRPr="00A76DC6">
              <w:rPr>
                <w:sz w:val="18"/>
                <w:lang w:val="es-CO"/>
              </w:rPr>
              <w:t>merges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364FED9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9903" w14:textId="77777777" w:rsidR="00017A6E" w:rsidRDefault="00C42FA5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F0D7" w14:textId="77777777" w:rsidR="00017A6E" w:rsidRDefault="00C42FA5">
            <w:pPr>
              <w:spacing w:after="0"/>
            </w:pPr>
            <w:r>
              <w:rPr>
                <w:sz w:val="18"/>
              </w:rPr>
              <w:t>Data Scientist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3F66" w14:textId="77777777" w:rsidR="00017A6E" w:rsidRDefault="00C42FA5">
            <w:pPr>
              <w:spacing w:after="0"/>
            </w:pPr>
            <w:r>
              <w:rPr>
                <w:sz w:val="18"/>
              </w:rPr>
              <w:t>Data Analyst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F6FB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EDA, indicadores, </w:t>
            </w:r>
            <w:proofErr w:type="spellStart"/>
            <w:r w:rsidRPr="00A76DC6">
              <w:rPr>
                <w:sz w:val="18"/>
                <w:lang w:val="es-CO"/>
              </w:rPr>
              <w:t>feature</w:t>
            </w:r>
            <w:proofErr w:type="spellEnd"/>
            <w:r w:rsidRPr="00A76DC6">
              <w:rPr>
                <w:sz w:val="18"/>
                <w:lang w:val="es-CO"/>
              </w:rPr>
              <w:t xml:space="preserve"> </w:t>
            </w:r>
            <w:proofErr w:type="spellStart"/>
            <w:r w:rsidRPr="00A76DC6">
              <w:rPr>
                <w:sz w:val="18"/>
                <w:lang w:val="es-CO"/>
              </w:rPr>
              <w:t>engineering</w:t>
            </w:r>
            <w:proofErr w:type="spellEnd"/>
            <w:r w:rsidRPr="00A76DC6">
              <w:rPr>
                <w:sz w:val="18"/>
                <w:lang w:val="es-CO"/>
              </w:rPr>
              <w:t xml:space="preserve">, modelos, </w:t>
            </w:r>
            <w:proofErr w:type="spellStart"/>
            <w:r w:rsidRPr="00A76DC6">
              <w:rPr>
                <w:sz w:val="18"/>
                <w:lang w:val="es-CO"/>
              </w:rPr>
              <w:t>validacion</w:t>
            </w:r>
            <w:proofErr w:type="spellEnd"/>
            <w:r w:rsidRPr="00A76DC6">
              <w:rPr>
                <w:sz w:val="18"/>
                <w:lang w:val="es-CO"/>
              </w:rPr>
              <w:t xml:space="preserve"> </w:t>
            </w:r>
            <w:proofErr w:type="spellStart"/>
            <w:r w:rsidRPr="00A76DC6">
              <w:rPr>
                <w:sz w:val="18"/>
                <w:lang w:val="es-CO"/>
              </w:rPr>
              <w:t>estadistica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5F6F243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EE82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C898" w14:textId="77777777" w:rsidR="00017A6E" w:rsidRDefault="00C42FA5">
            <w:pPr>
              <w:spacing w:after="0"/>
            </w:pPr>
            <w:r>
              <w:rPr>
                <w:sz w:val="18"/>
              </w:rPr>
              <w:t>Tech Lead + BI Developer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411D" w14:textId="77777777" w:rsidR="00017A6E" w:rsidRDefault="00C42FA5">
            <w:pPr>
              <w:spacing w:after="0"/>
            </w:pPr>
            <w:r>
              <w:rPr>
                <w:sz w:val="18"/>
              </w:rPr>
              <w:t>QA y documentacion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E3D4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Arquitectura, </w:t>
            </w:r>
            <w:proofErr w:type="spellStart"/>
            <w:r w:rsidRPr="00A76DC6">
              <w:rPr>
                <w:sz w:val="18"/>
                <w:lang w:val="es-CO"/>
              </w:rPr>
              <w:t>dashboard</w:t>
            </w:r>
            <w:proofErr w:type="spellEnd"/>
            <w:r w:rsidRPr="00A76DC6">
              <w:rPr>
                <w:sz w:val="18"/>
                <w:lang w:val="es-CO"/>
              </w:rPr>
              <w:t xml:space="preserve">, visualizaciones, pruebas funcionales, </w:t>
            </w:r>
            <w:proofErr w:type="spellStart"/>
            <w:r w:rsidRPr="00A76DC6">
              <w:rPr>
                <w:sz w:val="18"/>
                <w:lang w:val="es-CO"/>
              </w:rPr>
              <w:t>presentacion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</w:tbl>
    <w:p w14:paraId="45CE2B66" w14:textId="77777777" w:rsidR="00017A6E" w:rsidRPr="00A76DC6" w:rsidRDefault="00017A6E">
      <w:pPr>
        <w:rPr>
          <w:lang w:val="es-CO"/>
        </w:rPr>
      </w:pPr>
    </w:p>
    <w:p w14:paraId="1163CFD5" w14:textId="77777777" w:rsidR="00017A6E" w:rsidRDefault="00C42FA5">
      <w:pPr>
        <w:pStyle w:val="Ttulo2"/>
      </w:pPr>
      <w:proofErr w:type="spellStart"/>
      <w:r>
        <w:t>Matriz</w:t>
      </w:r>
      <w:proofErr w:type="spellEnd"/>
      <w:r>
        <w:t xml:space="preserve"> RACI</w:t>
      </w:r>
    </w:p>
    <w:p w14:paraId="3D28E7CF" w14:textId="77777777" w:rsidR="00017A6E" w:rsidRDefault="00C42FA5">
      <w:r>
        <w:t>R = Responsible, A = Accountable, C = Consulted, I = Informed.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7A6E" w14:paraId="1127A457" w14:textId="77777777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CA56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32C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 A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3849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 B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3E9B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 C</w:t>
            </w:r>
          </w:p>
        </w:tc>
      </w:tr>
      <w:tr w:rsidR="00017A6E" w14:paraId="36611D76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63E4" w14:textId="77777777" w:rsidR="00017A6E" w:rsidRDefault="00C42FA5">
            <w:pPr>
              <w:spacing w:after="0"/>
            </w:pPr>
            <w:r>
              <w:rPr>
                <w:sz w:val="18"/>
              </w:rPr>
              <w:t>Gestion del backlog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E3D7" w14:textId="77777777" w:rsidR="00017A6E" w:rsidRDefault="00C42FA5"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89EB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DBE7" w14:textId="77777777" w:rsidR="00017A6E" w:rsidRDefault="00C42FA5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017A6E" w14:paraId="0E4C8E00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0B1D" w14:textId="77777777" w:rsidR="00017A6E" w:rsidRDefault="00C42FA5">
            <w:pPr>
              <w:spacing w:after="0"/>
            </w:pPr>
            <w:r>
              <w:rPr>
                <w:sz w:val="18"/>
              </w:rPr>
              <w:t>Ingesta de datos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29CF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AE9C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6A4A" w14:textId="77777777" w:rsidR="00017A6E" w:rsidRDefault="00C42FA5">
            <w:pPr>
              <w:spacing w:after="0"/>
            </w:pPr>
            <w:r>
              <w:rPr>
                <w:sz w:val="18"/>
              </w:rPr>
              <w:t>I</w:t>
            </w:r>
          </w:p>
        </w:tc>
      </w:tr>
      <w:tr w:rsidR="00017A6E" w14:paraId="22873F39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45CE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EDA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C555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0B05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A10E" w14:textId="77777777" w:rsidR="00017A6E" w:rsidRDefault="00C42FA5">
            <w:pPr>
              <w:spacing w:after="0"/>
            </w:pPr>
            <w:r>
              <w:rPr>
                <w:sz w:val="18"/>
              </w:rPr>
              <w:t>I</w:t>
            </w:r>
          </w:p>
        </w:tc>
      </w:tr>
      <w:tr w:rsidR="00017A6E" w14:paraId="3760BE3B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3CD5" w14:textId="77777777" w:rsidR="00017A6E" w:rsidRDefault="00C42FA5">
            <w:pPr>
              <w:spacing w:after="0"/>
            </w:pPr>
            <w:r>
              <w:rPr>
                <w:sz w:val="18"/>
              </w:rPr>
              <w:t>Diccionario de datos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8A07" w14:textId="77777777" w:rsidR="00017A6E" w:rsidRDefault="00C42FA5"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EF6E" w14:textId="77777777" w:rsidR="00017A6E" w:rsidRDefault="00C42FA5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3457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017A6E" w14:paraId="6CC62C0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A1FF" w14:textId="77777777" w:rsidR="00017A6E" w:rsidRDefault="00C42FA5">
            <w:pPr>
              <w:spacing w:after="0"/>
            </w:pPr>
            <w:r>
              <w:rPr>
                <w:sz w:val="18"/>
              </w:rPr>
              <w:t>ETL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6ED4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A7E3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8661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017A6E" w14:paraId="0E97B26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CF75" w14:textId="77777777" w:rsidR="00017A6E" w:rsidRDefault="00C42FA5">
            <w:pPr>
              <w:spacing w:after="0"/>
            </w:pPr>
            <w:r>
              <w:rPr>
                <w:sz w:val="18"/>
              </w:rPr>
              <w:t>Indicadores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822A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43BF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E2F5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017A6E" w14:paraId="24F3D82E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4514" w14:textId="77777777" w:rsidR="00017A6E" w:rsidRDefault="00C42FA5">
            <w:pPr>
              <w:spacing w:after="0"/>
            </w:pPr>
            <w:r>
              <w:rPr>
                <w:sz w:val="18"/>
              </w:rPr>
              <w:t>Modelos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EF6C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F672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6921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017A6E" w14:paraId="30B99D0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113D" w14:textId="77777777" w:rsidR="00017A6E" w:rsidRDefault="00C42FA5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114D" w14:textId="77777777" w:rsidR="00017A6E" w:rsidRDefault="00C42FA5"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7D08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6F60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</w:tr>
      <w:tr w:rsidR="00017A6E" w14:paraId="3B2CEAC5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DA22" w14:textId="77777777" w:rsidR="00017A6E" w:rsidRDefault="00C42FA5">
            <w:pPr>
              <w:spacing w:after="0"/>
            </w:pPr>
            <w:r>
              <w:rPr>
                <w:sz w:val="18"/>
              </w:rPr>
              <w:t>Pruebas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1F19" w14:textId="77777777" w:rsidR="00017A6E" w:rsidRDefault="00C42FA5"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C645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03C9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</w:tr>
      <w:tr w:rsidR="00017A6E" w14:paraId="6388B4DB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5C9C" w14:textId="77777777" w:rsidR="00017A6E" w:rsidRDefault="00C42FA5">
            <w:pPr>
              <w:spacing w:after="0"/>
            </w:pPr>
            <w:r>
              <w:rPr>
                <w:sz w:val="18"/>
              </w:rPr>
              <w:t>Documentacion final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ACBA" w14:textId="77777777" w:rsidR="00017A6E" w:rsidRDefault="00C42FA5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5687" w14:textId="77777777" w:rsidR="00017A6E" w:rsidRDefault="00C42FA5"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55BB" w14:textId="77777777" w:rsidR="00017A6E" w:rsidRDefault="00C42FA5">
            <w:pPr>
              <w:spacing w:after="0"/>
            </w:pPr>
            <w:r>
              <w:rPr>
                <w:sz w:val="18"/>
              </w:rPr>
              <w:t>A/R</w:t>
            </w:r>
          </w:p>
        </w:tc>
      </w:tr>
    </w:tbl>
    <w:p w14:paraId="0E8F322B" w14:textId="77777777" w:rsidR="00017A6E" w:rsidRDefault="00017A6E"/>
    <w:p w14:paraId="268451B9" w14:textId="77777777" w:rsidR="00017A6E" w:rsidRDefault="00C42FA5">
      <w:pPr>
        <w:pStyle w:val="Ttulo2"/>
      </w:pPr>
      <w:r>
        <w:t>Regla operativa</w:t>
      </w:r>
    </w:p>
    <w:p w14:paraId="3D3FDF3A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Cada sprint debe tener un responsable principal por entregable y un revisor cruzado. Nadie aprueba su propio </w:t>
      </w:r>
      <w:proofErr w:type="spellStart"/>
      <w:r w:rsidRPr="00A76DC6">
        <w:rPr>
          <w:lang w:val="es-CO"/>
        </w:rPr>
        <w:t>Pull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Request</w:t>
      </w:r>
      <w:proofErr w:type="spellEnd"/>
      <w:r w:rsidRPr="00A76DC6">
        <w:rPr>
          <w:lang w:val="es-CO"/>
        </w:rPr>
        <w:t>. Esto evita cuellos de botella y mejora la calidad.</w:t>
      </w:r>
    </w:p>
    <w:p w14:paraId="566396AD" w14:textId="77777777" w:rsidR="00017A6E" w:rsidRDefault="00C42FA5">
      <w:pPr>
        <w:pStyle w:val="Ttulo2"/>
      </w:pPr>
      <w:r>
        <w:t xml:space="preserve">10.1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Sprints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017A6E" w14:paraId="787A79AC" w14:textId="77777777">
        <w:trPr>
          <w:jc w:val="center"/>
        </w:trPr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462F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6305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CRISP-DM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B0E0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572B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 A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E5A3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 B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6FF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Persona C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10B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Entregable</w:t>
            </w:r>
          </w:p>
        </w:tc>
      </w:tr>
      <w:tr w:rsidR="00017A6E" w14:paraId="0BDC742B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ADFA" w14:textId="77777777" w:rsidR="00017A6E" w:rsidRDefault="00C42FA5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1848" w14:textId="77777777" w:rsidR="00017A6E" w:rsidRDefault="00C42FA5">
            <w:pPr>
              <w:spacing w:after="0"/>
            </w:pPr>
            <w:r>
              <w:rPr>
                <w:sz w:val="18"/>
              </w:rPr>
              <w:t>Planeacion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2811" w14:textId="77777777" w:rsidR="00017A6E" w:rsidRDefault="00C42FA5">
            <w:pPr>
              <w:spacing w:after="0"/>
            </w:pPr>
            <w:r>
              <w:rPr>
                <w:sz w:val="18"/>
              </w:rPr>
              <w:t>Preparar proyecto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10F0" w14:textId="77777777" w:rsidR="00017A6E" w:rsidRDefault="00C42FA5">
            <w:pPr>
              <w:spacing w:after="0"/>
            </w:pPr>
            <w:r>
              <w:rPr>
                <w:sz w:val="18"/>
              </w:rPr>
              <w:t>Repo, Git Flow, estructura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7BDE" w14:textId="77777777" w:rsidR="00017A6E" w:rsidRDefault="00C42FA5">
            <w:pPr>
              <w:spacing w:after="0"/>
            </w:pPr>
            <w:r>
              <w:rPr>
                <w:sz w:val="18"/>
              </w:rPr>
              <w:t>README y convenciones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9B5D" w14:textId="77777777" w:rsidR="00017A6E" w:rsidRDefault="00C42FA5">
            <w:pPr>
              <w:spacing w:after="0"/>
            </w:pPr>
            <w:r>
              <w:rPr>
                <w:sz w:val="18"/>
              </w:rPr>
              <w:t>Tablero Scrum y plantillas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FC9A" w14:textId="77777777" w:rsidR="00017A6E" w:rsidRDefault="00C42FA5">
            <w:pPr>
              <w:spacing w:after="0"/>
            </w:pPr>
            <w:r>
              <w:rPr>
                <w:sz w:val="18"/>
              </w:rPr>
              <w:t>Repositorio base</w:t>
            </w:r>
          </w:p>
        </w:tc>
      </w:tr>
      <w:tr w:rsidR="00017A6E" w14:paraId="751EA0FF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4F65" w14:textId="77777777" w:rsidR="00017A6E" w:rsidRDefault="00C42FA5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8AE3" w14:textId="77777777" w:rsidR="00017A6E" w:rsidRDefault="00C42FA5">
            <w:pPr>
              <w:spacing w:after="0"/>
            </w:pPr>
            <w:r>
              <w:rPr>
                <w:sz w:val="18"/>
              </w:rPr>
              <w:t>Business Understanding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2552" w14:textId="77777777" w:rsidR="00017A6E" w:rsidRDefault="00C42FA5">
            <w:pPr>
              <w:spacing w:after="0"/>
            </w:pPr>
            <w:r>
              <w:rPr>
                <w:sz w:val="18"/>
              </w:rPr>
              <w:t>Definir problema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8220" w14:textId="77777777" w:rsidR="00017A6E" w:rsidRDefault="00C42FA5">
            <w:pPr>
              <w:spacing w:after="0"/>
            </w:pPr>
            <w:r>
              <w:rPr>
                <w:sz w:val="18"/>
              </w:rPr>
              <w:t>Stakeholders y riesgos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B61A" w14:textId="77777777" w:rsidR="00017A6E" w:rsidRDefault="00C42FA5">
            <w:pPr>
              <w:spacing w:after="0"/>
            </w:pPr>
            <w:r>
              <w:rPr>
                <w:sz w:val="18"/>
              </w:rPr>
              <w:t>Hipotesis y KPIs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F14A" w14:textId="77777777" w:rsidR="00017A6E" w:rsidRDefault="00C42FA5">
            <w:pPr>
              <w:spacing w:after="0"/>
            </w:pPr>
            <w:r>
              <w:rPr>
                <w:sz w:val="18"/>
              </w:rPr>
              <w:t>Diagramas y docs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88A9" w14:textId="77777777" w:rsidR="00017A6E" w:rsidRDefault="00C42FA5">
            <w:pPr>
              <w:spacing w:after="0"/>
            </w:pPr>
            <w:r>
              <w:rPr>
                <w:sz w:val="18"/>
              </w:rPr>
              <w:t>Project Charter</w:t>
            </w:r>
          </w:p>
        </w:tc>
      </w:tr>
      <w:tr w:rsidR="00017A6E" w14:paraId="761AED92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3C2A" w14:textId="77777777" w:rsidR="00017A6E" w:rsidRDefault="00C42FA5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F5E5" w14:textId="77777777" w:rsidR="00017A6E" w:rsidRDefault="00C42FA5">
            <w:pPr>
              <w:spacing w:after="0"/>
            </w:pPr>
            <w:r>
              <w:rPr>
                <w:sz w:val="18"/>
              </w:rPr>
              <w:t>Data Understanding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157A" w14:textId="77777777" w:rsidR="00017A6E" w:rsidRDefault="00C42FA5">
            <w:pPr>
              <w:spacing w:after="0"/>
            </w:pPr>
            <w:r>
              <w:rPr>
                <w:sz w:val="18"/>
              </w:rPr>
              <w:t>Inventariar datos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C781" w14:textId="77777777" w:rsidR="00017A6E" w:rsidRDefault="00C42FA5">
            <w:pPr>
              <w:spacing w:after="0"/>
            </w:pPr>
            <w:r>
              <w:rPr>
                <w:sz w:val="18"/>
              </w:rPr>
              <w:t>Descarga y catalogo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8611" w14:textId="77777777" w:rsidR="00017A6E" w:rsidRDefault="00C42FA5">
            <w:pPr>
              <w:spacing w:after="0"/>
            </w:pPr>
            <w:r>
              <w:rPr>
                <w:sz w:val="18"/>
              </w:rPr>
              <w:t>EDA inicial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0AB9" w14:textId="77777777" w:rsidR="00017A6E" w:rsidRDefault="00C42FA5">
            <w:pPr>
              <w:spacing w:after="0"/>
            </w:pPr>
            <w:r>
              <w:rPr>
                <w:sz w:val="18"/>
              </w:rPr>
              <w:t>Diccionario y modelo territorial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3F29" w14:textId="77777777" w:rsidR="00017A6E" w:rsidRDefault="00C42FA5">
            <w:pPr>
              <w:spacing w:after="0"/>
            </w:pPr>
            <w:r>
              <w:rPr>
                <w:sz w:val="18"/>
              </w:rPr>
              <w:t>Catalogo de datos</w:t>
            </w:r>
          </w:p>
        </w:tc>
      </w:tr>
      <w:tr w:rsidR="00017A6E" w14:paraId="6ABA837A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E69D" w14:textId="77777777" w:rsidR="00017A6E" w:rsidRDefault="00C42FA5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D028" w14:textId="77777777" w:rsidR="00017A6E" w:rsidRDefault="00C42FA5">
            <w:pPr>
              <w:spacing w:after="0"/>
            </w:pPr>
            <w:r>
              <w:rPr>
                <w:sz w:val="18"/>
              </w:rPr>
              <w:t>Data Preparation I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4E12" w14:textId="77777777" w:rsidR="00017A6E" w:rsidRDefault="00C42FA5">
            <w:pPr>
              <w:spacing w:after="0"/>
            </w:pPr>
            <w:r>
              <w:rPr>
                <w:sz w:val="18"/>
              </w:rPr>
              <w:t>Limpiar datos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FA95" w14:textId="77777777" w:rsidR="00017A6E" w:rsidRDefault="00C42FA5">
            <w:pPr>
              <w:spacing w:after="0"/>
            </w:pPr>
            <w:r>
              <w:rPr>
                <w:sz w:val="18"/>
              </w:rPr>
              <w:t>ETL base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EB49" w14:textId="77777777" w:rsidR="00017A6E" w:rsidRDefault="00C42FA5">
            <w:pPr>
              <w:spacing w:after="0"/>
            </w:pPr>
            <w:r>
              <w:rPr>
                <w:sz w:val="18"/>
              </w:rPr>
              <w:t>Variables iniciales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4276" w14:textId="77777777" w:rsidR="00017A6E" w:rsidRDefault="00C42FA5">
            <w:pPr>
              <w:spacing w:after="0"/>
            </w:pPr>
            <w:r>
              <w:rPr>
                <w:sz w:val="18"/>
              </w:rPr>
              <w:t>Calidad de datos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74C5" w14:textId="77777777" w:rsidR="00017A6E" w:rsidRDefault="00C42FA5">
            <w:pPr>
              <w:spacing w:after="0"/>
            </w:pPr>
            <w:r>
              <w:rPr>
                <w:sz w:val="18"/>
              </w:rPr>
              <w:t>Datos procesados</w:t>
            </w:r>
          </w:p>
        </w:tc>
      </w:tr>
      <w:tr w:rsidR="00017A6E" w14:paraId="4BBC0EA1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DE54" w14:textId="77777777" w:rsidR="00017A6E" w:rsidRDefault="00C42FA5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EB6B" w14:textId="77777777" w:rsidR="00017A6E" w:rsidRDefault="00C42FA5">
            <w:pPr>
              <w:spacing w:after="0"/>
            </w:pPr>
            <w:r>
              <w:rPr>
                <w:sz w:val="18"/>
              </w:rPr>
              <w:t>Data Preparation II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5CD5" w14:textId="77777777" w:rsidR="00017A6E" w:rsidRDefault="00C42FA5">
            <w:pPr>
              <w:spacing w:after="0"/>
            </w:pPr>
            <w:r>
              <w:rPr>
                <w:sz w:val="18"/>
              </w:rPr>
              <w:t>Integrar y crear features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5F9" w14:textId="77777777" w:rsidR="00017A6E" w:rsidRDefault="00C42FA5">
            <w:pPr>
              <w:spacing w:after="0"/>
            </w:pPr>
            <w:r>
              <w:rPr>
                <w:sz w:val="18"/>
              </w:rPr>
              <w:t>Pipeline integrado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3F32" w14:textId="77777777" w:rsidR="00017A6E" w:rsidRDefault="00C42FA5">
            <w:pPr>
              <w:spacing w:after="0"/>
            </w:pPr>
            <w:r>
              <w:rPr>
                <w:sz w:val="18"/>
              </w:rPr>
              <w:t>Indices territoriales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1D8E" w14:textId="77777777" w:rsidR="00017A6E" w:rsidRDefault="00C42FA5">
            <w:pPr>
              <w:spacing w:after="0"/>
            </w:pPr>
            <w:r>
              <w:rPr>
                <w:sz w:val="18"/>
              </w:rPr>
              <w:t>Geoanalytics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B9DC" w14:textId="77777777" w:rsidR="00017A6E" w:rsidRDefault="00C42FA5">
            <w:pPr>
              <w:spacing w:after="0"/>
            </w:pPr>
            <w:r>
              <w:rPr>
                <w:sz w:val="18"/>
              </w:rPr>
              <w:t>Dataset curado</w:t>
            </w:r>
          </w:p>
        </w:tc>
      </w:tr>
      <w:tr w:rsidR="00017A6E" w14:paraId="29E4CDD6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0AF0" w14:textId="77777777" w:rsidR="00017A6E" w:rsidRDefault="00C42FA5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4180" w14:textId="77777777" w:rsidR="00017A6E" w:rsidRDefault="00C42FA5">
            <w:pPr>
              <w:spacing w:after="0"/>
            </w:pPr>
            <w:r>
              <w:rPr>
                <w:sz w:val="18"/>
              </w:rPr>
              <w:t>Modeling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9AB3" w14:textId="77777777" w:rsidR="00017A6E" w:rsidRDefault="00C42FA5">
            <w:pPr>
              <w:spacing w:after="0"/>
            </w:pPr>
            <w:r>
              <w:rPr>
                <w:sz w:val="18"/>
              </w:rPr>
              <w:t>Modelar prioridad y alertas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9EA4" w14:textId="77777777" w:rsidR="00017A6E" w:rsidRDefault="00C42FA5">
            <w:pPr>
              <w:spacing w:after="0"/>
            </w:pPr>
            <w:r>
              <w:rPr>
                <w:sz w:val="18"/>
              </w:rPr>
              <w:t>Clustering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DCB5" w14:textId="77777777" w:rsidR="00017A6E" w:rsidRDefault="00C42FA5">
            <w:pPr>
              <w:spacing w:after="0"/>
            </w:pPr>
            <w:r>
              <w:rPr>
                <w:sz w:val="18"/>
              </w:rPr>
              <w:t>Modelo predictivo condicional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F182" w14:textId="77777777" w:rsidR="00017A6E" w:rsidRDefault="00C42FA5">
            <w:pPr>
              <w:spacing w:after="0"/>
            </w:pPr>
            <w:r>
              <w:rPr>
                <w:sz w:val="18"/>
              </w:rPr>
              <w:t>Recomendaciones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D553" w14:textId="77777777" w:rsidR="00017A6E" w:rsidRDefault="00C42FA5">
            <w:pPr>
              <w:spacing w:after="0"/>
            </w:pPr>
            <w:r>
              <w:rPr>
                <w:sz w:val="18"/>
              </w:rPr>
              <w:t>Motores analiticos</w:t>
            </w:r>
          </w:p>
        </w:tc>
      </w:tr>
      <w:tr w:rsidR="00017A6E" w14:paraId="2C2C0629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47CF" w14:textId="77777777" w:rsidR="00017A6E" w:rsidRDefault="00C42FA5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AB76" w14:textId="77777777" w:rsidR="00017A6E" w:rsidRDefault="00C42FA5">
            <w:pPr>
              <w:spacing w:after="0"/>
            </w:pPr>
            <w:r>
              <w:rPr>
                <w:sz w:val="18"/>
              </w:rPr>
              <w:t>Evaluation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B0D9" w14:textId="77777777" w:rsidR="00017A6E" w:rsidRDefault="00C42FA5">
            <w:pPr>
              <w:spacing w:after="0"/>
            </w:pPr>
            <w:r>
              <w:rPr>
                <w:sz w:val="18"/>
              </w:rPr>
              <w:t>Validar resultados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4CA7" w14:textId="77777777" w:rsidR="00017A6E" w:rsidRDefault="00C42FA5">
            <w:pPr>
              <w:spacing w:after="0"/>
            </w:pPr>
            <w:r>
              <w:rPr>
                <w:sz w:val="18"/>
              </w:rPr>
              <w:t>Pruebas ETL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51A6" w14:textId="77777777" w:rsidR="00017A6E" w:rsidRDefault="00C42FA5">
            <w:pPr>
              <w:spacing w:after="0"/>
            </w:pPr>
            <w:r>
              <w:rPr>
                <w:sz w:val="18"/>
              </w:rPr>
              <w:t>Validacion modelos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22DF" w14:textId="77777777" w:rsidR="00017A6E" w:rsidRDefault="00C42FA5">
            <w:pPr>
              <w:spacing w:after="0"/>
            </w:pPr>
            <w:r>
              <w:rPr>
                <w:sz w:val="18"/>
              </w:rPr>
              <w:t>Testing dashboard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AF7C" w14:textId="77777777" w:rsidR="00017A6E" w:rsidRDefault="00C42FA5">
            <w:pPr>
              <w:spacing w:after="0"/>
            </w:pPr>
            <w:r>
              <w:rPr>
                <w:sz w:val="18"/>
              </w:rPr>
              <w:t>Informe evaluacion</w:t>
            </w:r>
          </w:p>
        </w:tc>
      </w:tr>
      <w:tr w:rsidR="00017A6E" w14:paraId="275AA319" w14:textId="77777777">
        <w:trPr>
          <w:jc w:val="center"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0BC4" w14:textId="77777777" w:rsidR="00017A6E" w:rsidRDefault="00C42FA5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32DF" w14:textId="77777777" w:rsidR="00017A6E" w:rsidRDefault="00C42FA5"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7898" w14:textId="77777777" w:rsidR="00017A6E" w:rsidRDefault="00C42FA5">
            <w:pPr>
              <w:spacing w:after="0"/>
            </w:pPr>
            <w:r>
              <w:rPr>
                <w:sz w:val="18"/>
              </w:rPr>
              <w:t>Entrega final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220E" w14:textId="77777777" w:rsidR="00017A6E" w:rsidRDefault="00C42FA5">
            <w:pPr>
              <w:spacing w:after="0"/>
            </w:pPr>
            <w:r>
              <w:rPr>
                <w:sz w:val="18"/>
              </w:rPr>
              <w:t>Manual tecnico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4DD4" w14:textId="77777777" w:rsidR="00017A6E" w:rsidRDefault="00C42FA5">
            <w:pPr>
              <w:spacing w:after="0"/>
            </w:pPr>
            <w:r>
              <w:rPr>
                <w:sz w:val="18"/>
              </w:rPr>
              <w:t>Informe CRISP-DM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8739" w14:textId="77777777" w:rsidR="00017A6E" w:rsidRDefault="00C42FA5">
            <w:pPr>
              <w:spacing w:after="0"/>
            </w:pPr>
            <w:r>
              <w:rPr>
                <w:sz w:val="18"/>
              </w:rPr>
              <w:t>Dashboard y presentacion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5AF2" w14:textId="77777777" w:rsidR="00017A6E" w:rsidRDefault="00C42FA5">
            <w:pPr>
              <w:spacing w:after="0"/>
            </w:pPr>
            <w:r>
              <w:rPr>
                <w:sz w:val="18"/>
              </w:rPr>
              <w:t>Producto final</w:t>
            </w:r>
          </w:p>
        </w:tc>
      </w:tr>
    </w:tbl>
    <w:p w14:paraId="5B2FBDDD" w14:textId="77777777" w:rsidR="00017A6E" w:rsidRDefault="00017A6E"/>
    <w:p w14:paraId="5193A193" w14:textId="77777777" w:rsidR="00017A6E" w:rsidRDefault="00C42FA5">
      <w:pPr>
        <w:pStyle w:val="Ttulo2"/>
      </w:pPr>
      <w:r>
        <w:lastRenderedPageBreak/>
        <w:t>Gantt simplificado</w:t>
      </w:r>
    </w:p>
    <w:p w14:paraId="27AA5986" w14:textId="77777777" w:rsidR="00017A6E" w:rsidRDefault="00C42FA5">
      <w:pPr>
        <w:pStyle w:val="CodeBlock"/>
      </w:pPr>
      <w:r>
        <w:t>Semana/Sprint:  0  1  2  3  4  5  6  7</w:t>
      </w:r>
      <w:r>
        <w:br/>
        <w:t>Planeacion:    ██</w:t>
      </w:r>
      <w:r>
        <w:br/>
        <w:t>Business:         ██</w:t>
      </w:r>
      <w:r>
        <w:br/>
        <w:t>Datos:               ██</w:t>
      </w:r>
      <w:r>
        <w:br/>
        <w:t>Preparacion I:          ██</w:t>
      </w:r>
      <w:r>
        <w:br/>
        <w:t>Preparacion II:            ██</w:t>
      </w:r>
      <w:r>
        <w:br/>
        <w:t>Modeling:                    ██</w:t>
      </w:r>
      <w:r>
        <w:br/>
        <w:t>Evaluation:                     ██</w:t>
      </w:r>
      <w:r>
        <w:br/>
        <w:t>Deployment:                        ██</w:t>
      </w:r>
    </w:p>
    <w:p w14:paraId="4D392A58" w14:textId="77777777" w:rsidR="00017A6E" w:rsidRDefault="00C42FA5">
      <w:pPr>
        <w:pStyle w:val="Ttulo1"/>
      </w:pPr>
      <w:r>
        <w:t>11. Git Flow</w:t>
      </w:r>
    </w:p>
    <w:p w14:paraId="251A4272" w14:textId="77777777" w:rsidR="00017A6E" w:rsidRDefault="00C42FA5">
      <w:pPr>
        <w:pStyle w:val="Ttulo2"/>
      </w:pPr>
      <w:r>
        <w:t>Ramas principales</w:t>
      </w:r>
    </w:p>
    <w:p w14:paraId="7B73C609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main</w:t>
      </w:r>
      <w:proofErr w:type="spellEnd"/>
      <w:r w:rsidRPr="00A76DC6">
        <w:rPr>
          <w:lang w:val="es-CO"/>
        </w:rPr>
        <w:t>: contiene versiones estables y entregables finales.</w:t>
      </w:r>
    </w:p>
    <w:p w14:paraId="23813112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develop</w:t>
      </w:r>
      <w:proofErr w:type="spellEnd"/>
      <w:r w:rsidRPr="00A76DC6">
        <w:rPr>
          <w:lang w:val="es-CO"/>
        </w:rPr>
        <w:t>: integra el trabajo aprobado de cada sprint.</w:t>
      </w:r>
    </w:p>
    <w:p w14:paraId="2E44454C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feature</w:t>
      </w:r>
      <w:proofErr w:type="spellEnd"/>
      <w:r w:rsidRPr="00A76DC6">
        <w:rPr>
          <w:lang w:val="es-CO"/>
        </w:rPr>
        <w:t>/*: desarrollo de funcionalidades o documentos.</w:t>
      </w:r>
    </w:p>
    <w:p w14:paraId="0C235293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bugfix</w:t>
      </w:r>
      <w:proofErr w:type="spellEnd"/>
      <w:r w:rsidRPr="00A76DC6">
        <w:rPr>
          <w:lang w:val="es-CO"/>
        </w:rPr>
        <w:t xml:space="preserve">/*: correcciones detectadas antes del </w:t>
      </w:r>
      <w:proofErr w:type="spellStart"/>
      <w:r w:rsidRPr="00A76DC6">
        <w:rPr>
          <w:lang w:val="es-CO"/>
        </w:rPr>
        <w:t>release</w:t>
      </w:r>
      <w:proofErr w:type="spellEnd"/>
      <w:r w:rsidRPr="00A76DC6">
        <w:rPr>
          <w:lang w:val="es-CO"/>
        </w:rPr>
        <w:t>.</w:t>
      </w:r>
    </w:p>
    <w:p w14:paraId="42237C56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release</w:t>
      </w:r>
      <w:proofErr w:type="spellEnd"/>
      <w:r w:rsidRPr="00A76DC6">
        <w:rPr>
          <w:lang w:val="es-CO"/>
        </w:rPr>
        <w:t xml:space="preserve">/*: </w:t>
      </w:r>
      <w:proofErr w:type="spellStart"/>
      <w:r w:rsidRPr="00A76DC6">
        <w:rPr>
          <w:lang w:val="es-CO"/>
        </w:rPr>
        <w:t>estabilizacion</w:t>
      </w:r>
      <w:proofErr w:type="spellEnd"/>
      <w:r w:rsidRPr="00A76DC6">
        <w:rPr>
          <w:lang w:val="es-CO"/>
        </w:rPr>
        <w:t xml:space="preserve"> previa a entregar.</w:t>
      </w:r>
    </w:p>
    <w:p w14:paraId="6665CC27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hotfix</w:t>
      </w:r>
      <w:proofErr w:type="spellEnd"/>
      <w:r w:rsidRPr="00A76DC6">
        <w:rPr>
          <w:lang w:val="es-CO"/>
        </w:rPr>
        <w:t xml:space="preserve">/*: correcciones urgentes sobre </w:t>
      </w:r>
      <w:proofErr w:type="spellStart"/>
      <w:r w:rsidRPr="00A76DC6">
        <w:rPr>
          <w:lang w:val="es-CO"/>
        </w:rPr>
        <w:t>main</w:t>
      </w:r>
      <w:proofErr w:type="spellEnd"/>
      <w:r w:rsidRPr="00A76DC6">
        <w:rPr>
          <w:lang w:val="es-CO"/>
        </w:rPr>
        <w:t>.</w:t>
      </w:r>
    </w:p>
    <w:p w14:paraId="6A55D6FF" w14:textId="77777777" w:rsidR="00017A6E" w:rsidRDefault="00C42FA5">
      <w:pPr>
        <w:pStyle w:val="CodeBlock"/>
      </w:pPr>
      <w:proofErr w:type="spellStart"/>
      <w:r>
        <w:t>gitGraph</w:t>
      </w:r>
      <w:proofErr w:type="spellEnd"/>
      <w:r>
        <w:br/>
        <w:t xml:space="preserve">  commit id: "</w:t>
      </w:r>
      <w:proofErr w:type="spellStart"/>
      <w:r>
        <w:t>init</w:t>
      </w:r>
      <w:proofErr w:type="spellEnd"/>
      <w:r>
        <w:t>"</w:t>
      </w:r>
      <w:r>
        <w:br/>
        <w:t xml:space="preserve">  branch develop</w:t>
      </w:r>
      <w:r>
        <w:br/>
        <w:t xml:space="preserve">  checkout develop</w:t>
      </w:r>
      <w:r>
        <w:br/>
        <w:t xml:space="preserve">  commit id: "setup"</w:t>
      </w:r>
      <w:r>
        <w:br/>
        <w:t xml:space="preserve">  branch feature/etl</w:t>
      </w:r>
      <w:r>
        <w:br/>
        <w:t xml:space="preserve">  checkout feature/etl</w:t>
      </w:r>
      <w:r>
        <w:br/>
        <w:t xml:space="preserve">  commit id: "etl"</w:t>
      </w:r>
      <w:r>
        <w:br/>
        <w:t xml:space="preserve">  checkout develop</w:t>
      </w:r>
      <w:r>
        <w:br/>
        <w:t xml:space="preserve">  merge feature/etl</w:t>
      </w:r>
      <w:r>
        <w:br/>
        <w:t xml:space="preserve">  branch feature/modeling</w:t>
      </w:r>
      <w:r>
        <w:br/>
        <w:t xml:space="preserve">  checkout feature/modeling</w:t>
      </w:r>
      <w:r>
        <w:br/>
        <w:t xml:space="preserve">  commit id: "model"</w:t>
      </w:r>
      <w:r>
        <w:br/>
        <w:t xml:space="preserve">  checkout develop</w:t>
      </w:r>
      <w:r>
        <w:br/>
        <w:t xml:space="preserve">  merge feature/modeling</w:t>
      </w:r>
      <w:r>
        <w:br/>
        <w:t xml:space="preserve">  branch release/v1.0.0</w:t>
      </w:r>
      <w:r>
        <w:br/>
        <w:t xml:space="preserve">  checkout release/v1.0.0</w:t>
      </w:r>
      <w:r>
        <w:br/>
        <w:t xml:space="preserve">  commit id: "qa"</w:t>
      </w:r>
      <w:r>
        <w:br/>
        <w:t xml:space="preserve">  checkout main</w:t>
      </w:r>
      <w:r>
        <w:br/>
        <w:t xml:space="preserve">  merge release/v1.0.0</w:t>
      </w:r>
    </w:p>
    <w:p w14:paraId="7A25E4E0" w14:textId="77777777" w:rsidR="00017A6E" w:rsidRDefault="00C42FA5">
      <w:pPr>
        <w:pStyle w:val="Ttulo2"/>
      </w:pPr>
      <w:r>
        <w:t>Convenciones de ramas</w:t>
      </w:r>
    </w:p>
    <w:p w14:paraId="1ACA6954" w14:textId="77777777" w:rsidR="00017A6E" w:rsidRDefault="00C42FA5">
      <w:pPr>
        <w:pStyle w:val="Listaconvietas"/>
      </w:pPr>
      <w:r>
        <w:t>feature/data-ingestion</w:t>
      </w:r>
    </w:p>
    <w:p w14:paraId="62376A0B" w14:textId="77777777" w:rsidR="00017A6E" w:rsidRDefault="00C42FA5">
      <w:pPr>
        <w:pStyle w:val="Listaconvietas"/>
      </w:pPr>
      <w:r>
        <w:t>feature/eda</w:t>
      </w:r>
    </w:p>
    <w:p w14:paraId="02EC207C" w14:textId="77777777" w:rsidR="00017A6E" w:rsidRDefault="00C42FA5">
      <w:pPr>
        <w:pStyle w:val="Listaconvietas"/>
      </w:pPr>
      <w:r>
        <w:t>feature/territorial-index</w:t>
      </w:r>
    </w:p>
    <w:p w14:paraId="37A6EB85" w14:textId="77777777" w:rsidR="00017A6E" w:rsidRDefault="00C42FA5">
      <w:pPr>
        <w:pStyle w:val="Listaconvietas"/>
      </w:pPr>
      <w:r>
        <w:t>feature/recommendation-engine</w:t>
      </w:r>
    </w:p>
    <w:p w14:paraId="19A6292F" w14:textId="77777777" w:rsidR="00017A6E" w:rsidRDefault="00C42FA5">
      <w:pPr>
        <w:pStyle w:val="Listaconvietas"/>
      </w:pPr>
      <w:r>
        <w:t>bugfix/fix-locality-join</w:t>
      </w:r>
    </w:p>
    <w:p w14:paraId="1686AEB8" w14:textId="77777777" w:rsidR="00017A6E" w:rsidRDefault="00C42FA5">
      <w:pPr>
        <w:pStyle w:val="Listaconvietas"/>
      </w:pPr>
      <w:r>
        <w:lastRenderedPageBreak/>
        <w:t>release/v1.0.0</w:t>
      </w:r>
    </w:p>
    <w:p w14:paraId="47E976A0" w14:textId="77777777" w:rsidR="00017A6E" w:rsidRDefault="00C42FA5">
      <w:pPr>
        <w:pStyle w:val="Listaconvietas"/>
      </w:pPr>
      <w:r>
        <w:t>hotfix/fix-dashboard-filter</w:t>
      </w:r>
    </w:p>
    <w:p w14:paraId="6278B14A" w14:textId="77777777" w:rsidR="00017A6E" w:rsidRDefault="00C42FA5">
      <w:pPr>
        <w:pStyle w:val="Ttulo2"/>
      </w:pPr>
      <w:r>
        <w:t>Pull Requests</w:t>
      </w:r>
    </w:p>
    <w:p w14:paraId="4B364391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Todo cambio hacia </w:t>
      </w:r>
      <w:proofErr w:type="spellStart"/>
      <w:r w:rsidRPr="00A76DC6">
        <w:rPr>
          <w:lang w:val="es-CO"/>
        </w:rPr>
        <w:t>develop</w:t>
      </w:r>
      <w:proofErr w:type="spellEnd"/>
      <w:r w:rsidRPr="00A76DC6">
        <w:rPr>
          <w:lang w:val="es-CO"/>
        </w:rPr>
        <w:t xml:space="preserve"> requiere </w:t>
      </w:r>
      <w:proofErr w:type="spellStart"/>
      <w:r w:rsidRPr="00A76DC6">
        <w:rPr>
          <w:lang w:val="es-CO"/>
        </w:rPr>
        <w:t>Pull</w:t>
      </w:r>
      <w:proofErr w:type="spellEnd"/>
      <w:r w:rsidRPr="00A76DC6">
        <w:rPr>
          <w:lang w:val="es-CO"/>
        </w:rPr>
        <w:t xml:space="preserve"> </w:t>
      </w:r>
      <w:proofErr w:type="spellStart"/>
      <w:r w:rsidRPr="00A76DC6">
        <w:rPr>
          <w:lang w:val="es-CO"/>
        </w:rPr>
        <w:t>Request</w:t>
      </w:r>
      <w:proofErr w:type="spellEnd"/>
      <w:r w:rsidRPr="00A76DC6">
        <w:rPr>
          <w:lang w:val="es-CO"/>
        </w:rPr>
        <w:t xml:space="preserve">, </w:t>
      </w:r>
      <w:proofErr w:type="spellStart"/>
      <w:r w:rsidRPr="00A76DC6">
        <w:rPr>
          <w:lang w:val="es-CO"/>
        </w:rPr>
        <w:t>descripcion</w:t>
      </w:r>
      <w:proofErr w:type="spellEnd"/>
      <w:r w:rsidRPr="00A76DC6">
        <w:rPr>
          <w:lang w:val="es-CO"/>
        </w:rPr>
        <w:t xml:space="preserve"> de cambios, evidencia de prueba y </w:t>
      </w:r>
      <w:proofErr w:type="spellStart"/>
      <w:r w:rsidRPr="00A76DC6">
        <w:rPr>
          <w:lang w:val="es-CO"/>
        </w:rPr>
        <w:t>revision</w:t>
      </w:r>
      <w:proofErr w:type="spellEnd"/>
      <w:r w:rsidRPr="00A76DC6">
        <w:rPr>
          <w:lang w:val="es-CO"/>
        </w:rPr>
        <w:t xml:space="preserve"> de otro integrante.</w:t>
      </w:r>
    </w:p>
    <w:p w14:paraId="7BCAE9CA" w14:textId="77777777" w:rsidR="00017A6E" w:rsidRDefault="00C42FA5">
      <w:pPr>
        <w:pStyle w:val="Ttulo2"/>
      </w:pPr>
      <w:r>
        <w:t>Conventional Commits</w:t>
      </w:r>
    </w:p>
    <w:p w14:paraId="3277DB9A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feat</w:t>
      </w:r>
      <w:proofErr w:type="spellEnd"/>
      <w:r w:rsidRPr="00A76DC6">
        <w:rPr>
          <w:lang w:val="es-CO"/>
        </w:rPr>
        <w:t>(</w:t>
      </w:r>
      <w:proofErr w:type="spellStart"/>
      <w:r w:rsidRPr="00A76DC6">
        <w:rPr>
          <w:lang w:val="es-CO"/>
        </w:rPr>
        <w:t>etl</w:t>
      </w:r>
      <w:proofErr w:type="spellEnd"/>
      <w:r w:rsidRPr="00A76DC6">
        <w:rPr>
          <w:lang w:val="es-CO"/>
        </w:rPr>
        <w:t xml:space="preserve">): integrar </w:t>
      </w:r>
      <w:proofErr w:type="spellStart"/>
      <w:r w:rsidRPr="00A76DC6">
        <w:rPr>
          <w:lang w:val="es-CO"/>
        </w:rPr>
        <w:t>dataset</w:t>
      </w:r>
      <w:proofErr w:type="spellEnd"/>
      <w:r w:rsidRPr="00A76DC6">
        <w:rPr>
          <w:lang w:val="es-CO"/>
        </w:rPr>
        <w:t xml:space="preserve"> de equipamientos urbanos</w:t>
      </w:r>
    </w:p>
    <w:p w14:paraId="3B30681B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feat</w:t>
      </w:r>
      <w:proofErr w:type="spellEnd"/>
      <w:r w:rsidRPr="00A76DC6">
        <w:rPr>
          <w:lang w:val="es-CO"/>
        </w:rPr>
        <w:t>(</w:t>
      </w:r>
      <w:proofErr w:type="spellStart"/>
      <w:r w:rsidRPr="00A76DC6">
        <w:rPr>
          <w:lang w:val="es-CO"/>
        </w:rPr>
        <w:t>model</w:t>
      </w:r>
      <w:proofErr w:type="spellEnd"/>
      <w:r w:rsidRPr="00A76DC6">
        <w:rPr>
          <w:lang w:val="es-CO"/>
        </w:rPr>
        <w:t xml:space="preserve">): implementar </w:t>
      </w:r>
      <w:proofErr w:type="spellStart"/>
      <w:r w:rsidRPr="00A76DC6">
        <w:rPr>
          <w:lang w:val="es-CO"/>
        </w:rPr>
        <w:t>indice</w:t>
      </w:r>
      <w:proofErr w:type="spellEnd"/>
      <w:r w:rsidRPr="00A76DC6">
        <w:rPr>
          <w:lang w:val="es-CO"/>
        </w:rPr>
        <w:t xml:space="preserve"> de prioridad territorial</w:t>
      </w:r>
    </w:p>
    <w:p w14:paraId="4B16A063" w14:textId="77777777" w:rsidR="00017A6E" w:rsidRPr="00A76DC6" w:rsidRDefault="00C42FA5">
      <w:pPr>
        <w:pStyle w:val="Listaconvietas"/>
        <w:rPr>
          <w:lang w:val="es-CO"/>
        </w:rPr>
      </w:pPr>
      <w:proofErr w:type="spellStart"/>
      <w:r w:rsidRPr="00A76DC6">
        <w:rPr>
          <w:lang w:val="es-CO"/>
        </w:rPr>
        <w:t>fix</w:t>
      </w:r>
      <w:proofErr w:type="spellEnd"/>
      <w:r w:rsidRPr="00A76DC6">
        <w:rPr>
          <w:lang w:val="es-CO"/>
        </w:rPr>
        <w:t>(</w:t>
      </w:r>
      <w:proofErr w:type="spellStart"/>
      <w:r w:rsidRPr="00A76DC6">
        <w:rPr>
          <w:lang w:val="es-CO"/>
        </w:rPr>
        <w:t>validation</w:t>
      </w:r>
      <w:proofErr w:type="spellEnd"/>
      <w:r w:rsidRPr="00A76DC6">
        <w:rPr>
          <w:lang w:val="es-CO"/>
        </w:rPr>
        <w:t xml:space="preserve">): corregir </w:t>
      </w:r>
      <w:proofErr w:type="spellStart"/>
      <w:r w:rsidRPr="00A76DC6">
        <w:rPr>
          <w:lang w:val="es-CO"/>
        </w:rPr>
        <w:t>calculo</w:t>
      </w:r>
      <w:proofErr w:type="spellEnd"/>
      <w:r w:rsidRPr="00A76DC6">
        <w:rPr>
          <w:lang w:val="es-CO"/>
        </w:rPr>
        <w:t xml:space="preserve"> de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 xml:space="preserve"> per </w:t>
      </w:r>
      <w:proofErr w:type="spellStart"/>
      <w:r w:rsidRPr="00A76DC6">
        <w:rPr>
          <w:lang w:val="es-CO"/>
        </w:rPr>
        <w:t>capita</w:t>
      </w:r>
      <w:proofErr w:type="spellEnd"/>
    </w:p>
    <w:p w14:paraId="3E13C1DE" w14:textId="77777777" w:rsidR="00017A6E" w:rsidRDefault="00C42FA5">
      <w:pPr>
        <w:pStyle w:val="Listaconvietas"/>
      </w:pPr>
      <w:r>
        <w:t>docs(</w:t>
      </w:r>
      <w:proofErr w:type="spellStart"/>
      <w:r>
        <w:t>crispdm</w:t>
      </w:r>
      <w:proofErr w:type="spellEnd"/>
      <w:r>
        <w:t xml:space="preserve">): </w:t>
      </w:r>
      <w:proofErr w:type="spellStart"/>
      <w:r>
        <w:t>actualizar</w:t>
      </w:r>
      <w:proofErr w:type="spellEnd"/>
      <w:r>
        <w:t xml:space="preserve"> Data Understanding</w:t>
      </w:r>
    </w:p>
    <w:p w14:paraId="17013B91" w14:textId="77777777" w:rsidR="00017A6E" w:rsidRDefault="00C42FA5">
      <w:pPr>
        <w:pStyle w:val="Listaconvietas"/>
      </w:pPr>
      <w:r>
        <w:t>refactor(pipeline): modularizar proceso ETL</w:t>
      </w:r>
    </w:p>
    <w:p w14:paraId="2556DBF4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test(</w:t>
      </w:r>
      <w:proofErr w:type="spellStart"/>
      <w:r w:rsidRPr="00A76DC6">
        <w:rPr>
          <w:lang w:val="es-CO"/>
        </w:rPr>
        <w:t>indicators</w:t>
      </w:r>
      <w:proofErr w:type="spellEnd"/>
      <w:r w:rsidRPr="00A76DC6">
        <w:rPr>
          <w:lang w:val="es-CO"/>
        </w:rPr>
        <w:t>): agregar pruebas para indicadores de salud</w:t>
      </w:r>
    </w:p>
    <w:p w14:paraId="1040F4EA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chore(</w:t>
      </w:r>
      <w:proofErr w:type="spellStart"/>
      <w:r w:rsidRPr="00A76DC6">
        <w:rPr>
          <w:lang w:val="es-CO"/>
        </w:rPr>
        <w:t>github</w:t>
      </w:r>
      <w:proofErr w:type="spellEnd"/>
      <w:r w:rsidRPr="00A76DC6">
        <w:rPr>
          <w:lang w:val="es-CO"/>
        </w:rPr>
        <w:t>): configurar plantillas de PR</w:t>
      </w:r>
    </w:p>
    <w:p w14:paraId="27005D3F" w14:textId="77777777" w:rsidR="00017A6E" w:rsidRDefault="00C42FA5">
      <w:pPr>
        <w:pStyle w:val="Ttulo2"/>
      </w:pPr>
      <w:proofErr w:type="spellStart"/>
      <w:r>
        <w:t>Versionado</w:t>
      </w:r>
      <w:proofErr w:type="spellEnd"/>
      <w:r>
        <w:t xml:space="preserve"> </w:t>
      </w:r>
      <w:proofErr w:type="spellStart"/>
      <w:r>
        <w:t>semantico</w:t>
      </w:r>
      <w:proofErr w:type="spellEnd"/>
    </w:p>
    <w:p w14:paraId="5406021E" w14:textId="77777777" w:rsidR="00017A6E" w:rsidRDefault="00C42FA5">
      <w:pPr>
        <w:pStyle w:val="Listaconvietas"/>
      </w:pPr>
      <w:r>
        <w:t>v0.1.0: estructura inicial.</w:t>
      </w:r>
    </w:p>
    <w:p w14:paraId="058C16A3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v0.5.0: pipeline e indicadores base.</w:t>
      </w:r>
    </w:p>
    <w:p w14:paraId="6A4D279B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v0.8.0: modelos y </w:t>
      </w:r>
      <w:proofErr w:type="spellStart"/>
      <w:r w:rsidRPr="00A76DC6">
        <w:rPr>
          <w:lang w:val="es-CO"/>
        </w:rPr>
        <w:t>dashboard</w:t>
      </w:r>
      <w:proofErr w:type="spellEnd"/>
      <w:r w:rsidRPr="00A76DC6">
        <w:rPr>
          <w:lang w:val="es-CO"/>
        </w:rPr>
        <w:t xml:space="preserve"> preliminar.</w:t>
      </w:r>
    </w:p>
    <w:p w14:paraId="2CF54E96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v1.0.0: entrega final del </w:t>
      </w:r>
      <w:proofErr w:type="spellStart"/>
      <w:r w:rsidRPr="00A76DC6">
        <w:rPr>
          <w:lang w:val="es-CO"/>
        </w:rPr>
        <w:t>DataJam</w:t>
      </w:r>
      <w:proofErr w:type="spellEnd"/>
      <w:r w:rsidRPr="00A76DC6">
        <w:rPr>
          <w:lang w:val="es-CO"/>
        </w:rPr>
        <w:t>.</w:t>
      </w:r>
    </w:p>
    <w:p w14:paraId="59D48BD6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12. Scrum y </w:t>
      </w:r>
      <w:proofErr w:type="spellStart"/>
      <w:r w:rsidRPr="00A76DC6">
        <w:rPr>
          <w:lang w:val="es-CO"/>
        </w:rPr>
        <w:t>Gestion</w:t>
      </w:r>
      <w:proofErr w:type="spellEnd"/>
      <w:r w:rsidRPr="00A76DC6">
        <w:rPr>
          <w:lang w:val="es-CO"/>
        </w:rPr>
        <w:t xml:space="preserve"> de Tareas</w:t>
      </w:r>
    </w:p>
    <w:p w14:paraId="4A056530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Ceremonias</w:t>
      </w:r>
    </w:p>
    <w:p w14:paraId="4C07B11D" w14:textId="77777777" w:rsidR="00017A6E" w:rsidRDefault="00C42FA5">
      <w:pPr>
        <w:pStyle w:val="Listaconvietas"/>
      </w:pPr>
      <w:r>
        <w:t xml:space="preserve">Sprint Planning: </w:t>
      </w:r>
      <w:proofErr w:type="spellStart"/>
      <w:r>
        <w:t>inicio</w:t>
      </w:r>
      <w:proofErr w:type="spellEnd"/>
      <w:r>
        <w:t xml:space="preserve"> de sprint, 60-120 minutos.</w:t>
      </w:r>
    </w:p>
    <w:p w14:paraId="5E2274BC" w14:textId="77777777" w:rsidR="00017A6E" w:rsidRDefault="00C42FA5">
      <w:pPr>
        <w:pStyle w:val="Listaconvietas"/>
      </w:pPr>
      <w:r>
        <w:t>Daily Scrum: diario, 15 minutos.</w:t>
      </w:r>
    </w:p>
    <w:p w14:paraId="6AE529E9" w14:textId="77777777" w:rsidR="00017A6E" w:rsidRDefault="00C42FA5">
      <w:pPr>
        <w:pStyle w:val="Listaconvietas"/>
      </w:pPr>
      <w:r>
        <w:t>Backlog Refinement: mitad del sprint, 45-60 minutos.</w:t>
      </w:r>
    </w:p>
    <w:p w14:paraId="7485B2C6" w14:textId="77777777" w:rsidR="00017A6E" w:rsidRDefault="00C42FA5">
      <w:pPr>
        <w:pStyle w:val="Listaconvietas"/>
      </w:pPr>
      <w:r>
        <w:t>Sprint Review: cierre del sprint, 60 minutos.</w:t>
      </w:r>
    </w:p>
    <w:p w14:paraId="48283BC2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>Retrospective: cierre del sprint, 45 minutos.</w:t>
      </w:r>
    </w:p>
    <w:p w14:paraId="4A89559F" w14:textId="77777777" w:rsidR="00017A6E" w:rsidRDefault="00C42FA5">
      <w:pPr>
        <w:pStyle w:val="Ttulo2"/>
      </w:pPr>
      <w:proofErr w:type="spellStart"/>
      <w:r>
        <w:t>Preguntas</w:t>
      </w:r>
      <w:proofErr w:type="spellEnd"/>
      <w:r>
        <w:t xml:space="preserve"> de Daily Scrum</w:t>
      </w:r>
    </w:p>
    <w:p w14:paraId="11A68DEE" w14:textId="77777777" w:rsidR="00017A6E" w:rsidRDefault="00C42FA5">
      <w:pPr>
        <w:pStyle w:val="Listaconnmeros"/>
      </w:pPr>
      <w:r>
        <w:t>Que hice ayer?</w:t>
      </w:r>
    </w:p>
    <w:p w14:paraId="3D9F9CC8" w14:textId="77777777" w:rsidR="00017A6E" w:rsidRDefault="00C42FA5">
      <w:pPr>
        <w:pStyle w:val="Listaconnmeros"/>
      </w:pPr>
      <w:r>
        <w:t>Que hare hoy?</w:t>
      </w:r>
    </w:p>
    <w:p w14:paraId="2F4E7CC6" w14:textId="77777777" w:rsidR="00017A6E" w:rsidRDefault="00C42FA5">
      <w:pPr>
        <w:pStyle w:val="Listaconnmeros"/>
      </w:pPr>
      <w:r>
        <w:t>Tengo bloqueos?</w:t>
      </w:r>
    </w:p>
    <w:p w14:paraId="711582C8" w14:textId="77777777" w:rsidR="00017A6E" w:rsidRDefault="00C42FA5">
      <w:pPr>
        <w:pStyle w:val="Ttulo2"/>
      </w:pPr>
      <w:r>
        <w:t>Tablero Kanban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7A6E" w14:paraId="629B2583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1E1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Columna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B792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Criterio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13A3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Ejemplos de tareas</w:t>
            </w:r>
          </w:p>
        </w:tc>
      </w:tr>
      <w:tr w:rsidR="00017A6E" w:rsidRPr="00A76DC6" w14:paraId="2EEBA8D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FDE2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Backlog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CB80" w14:textId="77777777" w:rsidR="00017A6E" w:rsidRDefault="00C42FA5">
            <w:pPr>
              <w:spacing w:after="0"/>
            </w:pPr>
            <w:r>
              <w:rPr>
                <w:sz w:val="18"/>
              </w:rPr>
              <w:t>Ideas no priorizadas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C5D7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Agregar </w:t>
            </w:r>
            <w:proofErr w:type="spellStart"/>
            <w:r w:rsidRPr="00A76DC6">
              <w:rPr>
                <w:sz w:val="18"/>
                <w:lang w:val="es-CO"/>
              </w:rPr>
              <w:t>dataset</w:t>
            </w:r>
            <w:proofErr w:type="spellEnd"/>
            <w:r w:rsidRPr="00A76DC6">
              <w:rPr>
                <w:sz w:val="18"/>
                <w:lang w:val="es-CO"/>
              </w:rPr>
              <w:t xml:space="preserve"> de PQR; evaluar </w:t>
            </w:r>
            <w:proofErr w:type="spellStart"/>
            <w:r w:rsidRPr="00A76DC6">
              <w:rPr>
                <w:sz w:val="18"/>
                <w:lang w:val="es-CO"/>
              </w:rPr>
              <w:t>GeoJSON</w:t>
            </w:r>
            <w:proofErr w:type="spellEnd"/>
            <w:r w:rsidRPr="00A76DC6">
              <w:rPr>
                <w:sz w:val="18"/>
                <w:lang w:val="es-CO"/>
              </w:rPr>
              <w:t>; mejorar radar.</w:t>
            </w:r>
          </w:p>
        </w:tc>
      </w:tr>
      <w:tr w:rsidR="00017A6E" w:rsidRPr="00A76DC6" w14:paraId="50262A7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055F" w14:textId="77777777" w:rsidR="00017A6E" w:rsidRDefault="00C42FA5">
            <w:pPr>
              <w:spacing w:after="0"/>
            </w:pPr>
            <w:r>
              <w:rPr>
                <w:sz w:val="18"/>
              </w:rPr>
              <w:t>To 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D43E" w14:textId="77777777" w:rsidR="00017A6E" w:rsidRDefault="00C42FA5">
            <w:pPr>
              <w:spacing w:after="0"/>
            </w:pPr>
            <w:r>
              <w:rPr>
                <w:sz w:val="18"/>
              </w:rPr>
              <w:t>Listas para ejecutar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3A59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Limpiar </w:t>
            </w:r>
            <w:proofErr w:type="spellStart"/>
            <w:r w:rsidRPr="00A76DC6">
              <w:rPr>
                <w:sz w:val="18"/>
                <w:lang w:val="es-CO"/>
              </w:rPr>
              <w:t>dataset</w:t>
            </w:r>
            <w:proofErr w:type="spellEnd"/>
            <w:r w:rsidRPr="00A76DC6">
              <w:rPr>
                <w:sz w:val="18"/>
                <w:lang w:val="es-CO"/>
              </w:rPr>
              <w:t xml:space="preserve"> salud; crear ficha SAL-001.</w:t>
            </w:r>
          </w:p>
        </w:tc>
      </w:tr>
      <w:tr w:rsidR="00017A6E" w14:paraId="7F972C7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0C86" w14:textId="77777777" w:rsidR="00017A6E" w:rsidRDefault="00C42FA5">
            <w:pPr>
              <w:spacing w:after="0"/>
            </w:pPr>
            <w:r>
              <w:rPr>
                <w:sz w:val="18"/>
              </w:rPr>
              <w:t>In Progress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5EFA" w14:textId="77777777" w:rsidR="00017A6E" w:rsidRDefault="00C42FA5">
            <w:pPr>
              <w:spacing w:after="0"/>
            </w:pPr>
            <w:r>
              <w:rPr>
                <w:sz w:val="18"/>
              </w:rPr>
              <w:t>Trabajo activo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5EAE" w14:textId="77777777" w:rsidR="00017A6E" w:rsidRDefault="00C42FA5">
            <w:pPr>
              <w:spacing w:after="0"/>
            </w:pPr>
            <w:r>
              <w:rPr>
                <w:sz w:val="18"/>
              </w:rPr>
              <w:t>Implementar ETL; calcular indicadores.</w:t>
            </w:r>
          </w:p>
        </w:tc>
      </w:tr>
      <w:tr w:rsidR="00017A6E" w14:paraId="68B8B34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1F8D" w14:textId="77777777" w:rsidR="00017A6E" w:rsidRDefault="00C42FA5">
            <w:pPr>
              <w:spacing w:after="0"/>
            </w:pPr>
            <w:r>
              <w:rPr>
                <w:sz w:val="18"/>
              </w:rPr>
              <w:t>Code Review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5418" w14:textId="77777777" w:rsidR="00017A6E" w:rsidRDefault="00C42FA5">
            <w:pPr>
              <w:spacing w:after="0"/>
            </w:pPr>
            <w:r>
              <w:rPr>
                <w:sz w:val="18"/>
              </w:rPr>
              <w:t>PR abierto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D777" w14:textId="77777777" w:rsidR="00017A6E" w:rsidRDefault="00C42FA5">
            <w:pPr>
              <w:spacing w:after="0"/>
            </w:pPr>
            <w:r>
              <w:rPr>
                <w:sz w:val="18"/>
              </w:rPr>
              <w:t>Revisar feature/territorial-index.</w:t>
            </w:r>
          </w:p>
        </w:tc>
      </w:tr>
      <w:tr w:rsidR="00017A6E" w:rsidRPr="00A76DC6" w14:paraId="14BEC53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0D87" w14:textId="77777777" w:rsidR="00017A6E" w:rsidRDefault="00C42FA5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C03F" w14:textId="77777777" w:rsidR="00017A6E" w:rsidRDefault="00C42FA5">
            <w:pPr>
              <w:spacing w:after="0"/>
            </w:pPr>
            <w:r>
              <w:rPr>
                <w:sz w:val="18"/>
              </w:rPr>
              <w:t>Validacion en curso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0050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Ejecutar pruebas de calidad; revisar </w:t>
            </w:r>
            <w:proofErr w:type="spellStart"/>
            <w:r w:rsidRPr="00A76DC6">
              <w:rPr>
                <w:sz w:val="18"/>
                <w:lang w:val="es-CO"/>
              </w:rPr>
              <w:t>dashboard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34B5071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CC1C" w14:textId="77777777" w:rsidR="00017A6E" w:rsidRDefault="00C42FA5">
            <w:pPr>
              <w:spacing w:after="0"/>
            </w:pPr>
            <w:r>
              <w:rPr>
                <w:sz w:val="18"/>
              </w:rPr>
              <w:t>Done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350D" w14:textId="77777777" w:rsidR="00017A6E" w:rsidRDefault="00C42FA5">
            <w:pPr>
              <w:spacing w:after="0"/>
            </w:pPr>
            <w:r>
              <w:rPr>
                <w:sz w:val="18"/>
              </w:rPr>
              <w:t>Cumple DoD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F656" w14:textId="77777777" w:rsidR="00017A6E" w:rsidRPr="00A76DC6" w:rsidRDefault="00C42FA5">
            <w:pPr>
              <w:spacing w:after="0"/>
              <w:rPr>
                <w:lang w:val="es-CO"/>
              </w:rPr>
            </w:pPr>
            <w:proofErr w:type="spellStart"/>
            <w:r w:rsidRPr="00A76DC6">
              <w:rPr>
                <w:sz w:val="18"/>
                <w:lang w:val="es-CO"/>
              </w:rPr>
              <w:t>Merge</w:t>
            </w:r>
            <w:proofErr w:type="spellEnd"/>
            <w:r w:rsidRPr="00A76DC6">
              <w:rPr>
                <w:sz w:val="18"/>
                <w:lang w:val="es-CO"/>
              </w:rPr>
              <w:t xml:space="preserve"> aprobado y </w:t>
            </w:r>
            <w:proofErr w:type="spellStart"/>
            <w:r w:rsidRPr="00A76DC6">
              <w:rPr>
                <w:sz w:val="18"/>
                <w:lang w:val="es-CO"/>
              </w:rPr>
              <w:t>documentacion</w:t>
            </w:r>
            <w:proofErr w:type="spellEnd"/>
            <w:r w:rsidRPr="00A76DC6">
              <w:rPr>
                <w:sz w:val="18"/>
                <w:lang w:val="es-CO"/>
              </w:rPr>
              <w:t xml:space="preserve"> actualizada.</w:t>
            </w:r>
          </w:p>
        </w:tc>
      </w:tr>
    </w:tbl>
    <w:p w14:paraId="1FDD48D5" w14:textId="77777777" w:rsidR="00017A6E" w:rsidRPr="00A76DC6" w:rsidRDefault="00017A6E">
      <w:pPr>
        <w:rPr>
          <w:lang w:val="es-CO"/>
        </w:rPr>
      </w:pPr>
    </w:p>
    <w:p w14:paraId="073FE08F" w14:textId="77777777" w:rsidR="00017A6E" w:rsidRDefault="00C42FA5">
      <w:pPr>
        <w:pStyle w:val="Ttulo2"/>
      </w:pPr>
      <w:r>
        <w:t>Definition of Ready</w:t>
      </w:r>
    </w:p>
    <w:p w14:paraId="389684DF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La tarea tiene </w:t>
      </w:r>
      <w:proofErr w:type="spellStart"/>
      <w:r w:rsidRPr="00A76DC6">
        <w:rPr>
          <w:lang w:val="es-CO"/>
        </w:rPr>
        <w:t>descripcion</w:t>
      </w:r>
      <w:proofErr w:type="spellEnd"/>
      <w:r w:rsidRPr="00A76DC6">
        <w:rPr>
          <w:lang w:val="es-CO"/>
        </w:rPr>
        <w:t xml:space="preserve"> clara.</w:t>
      </w:r>
    </w:p>
    <w:p w14:paraId="01743E53" w14:textId="77777777" w:rsidR="00017A6E" w:rsidRDefault="00C42FA5">
      <w:pPr>
        <w:pStyle w:val="Listaconvietas"/>
      </w:pPr>
      <w:r>
        <w:t xml:space="preserve">Tiene </w:t>
      </w:r>
      <w:proofErr w:type="spellStart"/>
      <w:r>
        <w:t>responsable</w:t>
      </w:r>
      <w:proofErr w:type="spellEnd"/>
      <w:r>
        <w:t>.</w:t>
      </w:r>
    </w:p>
    <w:p w14:paraId="6387AB6D" w14:textId="77777777" w:rsidR="00017A6E" w:rsidRDefault="00C42FA5">
      <w:pPr>
        <w:pStyle w:val="Listaconvietas"/>
      </w:pPr>
      <w:r>
        <w:t>Tiene criterio de aceptacion.</w:t>
      </w:r>
    </w:p>
    <w:p w14:paraId="66C8540E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Tiene rama Git asociada si implica </w:t>
      </w:r>
      <w:proofErr w:type="spellStart"/>
      <w:r w:rsidRPr="00A76DC6">
        <w:rPr>
          <w:lang w:val="es-CO"/>
        </w:rPr>
        <w:t>codigo</w:t>
      </w:r>
      <w:proofErr w:type="spellEnd"/>
      <w:r w:rsidRPr="00A76DC6">
        <w:rPr>
          <w:lang w:val="es-CO"/>
        </w:rPr>
        <w:t xml:space="preserve"> o documento.</w:t>
      </w:r>
    </w:p>
    <w:p w14:paraId="2E4D9220" w14:textId="77777777" w:rsidR="00017A6E" w:rsidRDefault="00C42FA5">
      <w:pPr>
        <w:pStyle w:val="Listaconvietas"/>
      </w:pPr>
      <w:r>
        <w:t xml:space="preserve">Tiene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>.</w:t>
      </w:r>
    </w:p>
    <w:p w14:paraId="70EBA4D2" w14:textId="77777777" w:rsidR="00017A6E" w:rsidRDefault="00C42FA5">
      <w:pPr>
        <w:pStyle w:val="Ttulo2"/>
      </w:pPr>
      <w:r>
        <w:t>Definition of Done</w:t>
      </w:r>
    </w:p>
    <w:p w14:paraId="1B1F0C45" w14:textId="77777777" w:rsidR="00017A6E" w:rsidRDefault="00C42FA5">
      <w:pPr>
        <w:pStyle w:val="Listaconvietas"/>
      </w:pPr>
      <w:r>
        <w:t>Codigo o documento terminado.</w:t>
      </w:r>
    </w:p>
    <w:p w14:paraId="11266FD6" w14:textId="77777777" w:rsidR="00017A6E" w:rsidRDefault="00C42FA5">
      <w:pPr>
        <w:pStyle w:val="Listaconvietas"/>
      </w:pPr>
      <w:r>
        <w:t>Pruebas ejecutadas.</w:t>
      </w:r>
    </w:p>
    <w:p w14:paraId="0A9D2423" w14:textId="77777777" w:rsidR="00017A6E" w:rsidRDefault="00C42FA5">
      <w:pPr>
        <w:pStyle w:val="Listaconvietas"/>
      </w:pPr>
      <w:r>
        <w:t>Pull Request aprobado.</w:t>
      </w:r>
    </w:p>
    <w:p w14:paraId="497FF974" w14:textId="77777777" w:rsidR="00017A6E" w:rsidRDefault="00C42FA5">
      <w:pPr>
        <w:pStyle w:val="Listaconvietas"/>
      </w:pPr>
      <w:r>
        <w:t>Merge a develop.</w:t>
      </w:r>
    </w:p>
    <w:p w14:paraId="4D91AD75" w14:textId="77777777" w:rsidR="00017A6E" w:rsidRDefault="00C42FA5">
      <w:pPr>
        <w:pStyle w:val="Listaconvietas"/>
      </w:pPr>
      <w:r>
        <w:t>Documentacion actualizada.</w:t>
      </w:r>
    </w:p>
    <w:p w14:paraId="68B844EE" w14:textId="77777777" w:rsidR="00017A6E" w:rsidRDefault="00C42FA5">
      <w:pPr>
        <w:pStyle w:val="Listaconvietas"/>
      </w:pPr>
      <w:r>
        <w:t>No quedan bloqueos criticos.</w:t>
      </w:r>
    </w:p>
    <w:p w14:paraId="00396017" w14:textId="77777777" w:rsidR="00017A6E" w:rsidRDefault="00C42FA5">
      <w:pPr>
        <w:pStyle w:val="Ttulo1"/>
      </w:pPr>
      <w:r>
        <w:t>13. Gestion de Riesgos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17A6E" w14:paraId="2FF8D3AF" w14:textId="77777777">
        <w:trPr>
          <w:jc w:val="center"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0EF9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Riesgo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3E45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Probabilidad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E728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Impacto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E0BD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B27D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Mitigacion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3AC0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Contingencia</w:t>
            </w:r>
          </w:p>
        </w:tc>
      </w:tr>
      <w:tr w:rsidR="00017A6E" w:rsidRPr="00A76DC6" w14:paraId="6EEBDED9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A4D5" w14:textId="77777777" w:rsidR="00017A6E" w:rsidRDefault="00C42FA5">
            <w:pPr>
              <w:spacing w:after="0"/>
            </w:pPr>
            <w:r>
              <w:rPr>
                <w:sz w:val="18"/>
              </w:rPr>
              <w:t>Datos incompletos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6B6E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0BBD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3504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AEC0" w14:textId="77777777" w:rsidR="00017A6E" w:rsidRDefault="00C42FA5">
            <w:pPr>
              <w:spacing w:after="0"/>
            </w:pPr>
            <w:r>
              <w:rPr>
                <w:sz w:val="18"/>
              </w:rPr>
              <w:t>Evaluar calidad temprano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BC7D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Usar indicadores alternativos o reglas.</w:t>
            </w:r>
          </w:p>
        </w:tc>
      </w:tr>
      <w:tr w:rsidR="00017A6E" w14:paraId="4CA34FEE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2A0F" w14:textId="77777777" w:rsidR="00017A6E" w:rsidRDefault="00C42FA5">
            <w:pPr>
              <w:spacing w:after="0"/>
            </w:pPr>
            <w:r>
              <w:rPr>
                <w:sz w:val="18"/>
              </w:rPr>
              <w:t xml:space="preserve">Sin series </w:t>
            </w:r>
            <w:proofErr w:type="spellStart"/>
            <w:r>
              <w:rPr>
                <w:sz w:val="18"/>
              </w:rPr>
              <w:t>historicas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6BC6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5B1B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DBEB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C0A8" w14:textId="77777777" w:rsidR="00017A6E" w:rsidRDefault="00C42FA5">
            <w:pPr>
              <w:spacing w:after="0"/>
            </w:pPr>
            <w:r>
              <w:rPr>
                <w:sz w:val="18"/>
              </w:rPr>
              <w:t>Disenar alertas por reglas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B14A" w14:textId="77777777" w:rsidR="00017A6E" w:rsidRDefault="00C42FA5">
            <w:pPr>
              <w:spacing w:after="0"/>
            </w:pPr>
            <w:r>
              <w:rPr>
                <w:sz w:val="18"/>
              </w:rPr>
              <w:t>No prometer prediccion robusta.</w:t>
            </w:r>
          </w:p>
        </w:tc>
      </w:tr>
      <w:tr w:rsidR="00017A6E" w14:paraId="40C178E5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3474" w14:textId="77777777" w:rsidR="00017A6E" w:rsidRDefault="00C42FA5">
            <w:pPr>
              <w:spacing w:after="0"/>
            </w:pPr>
            <w:r>
              <w:rPr>
                <w:sz w:val="18"/>
              </w:rPr>
              <w:t>Tiempo limitado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1B8F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197D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9067" w14:textId="77777777" w:rsidR="00017A6E" w:rsidRDefault="00C42FA5">
            <w:pPr>
              <w:spacing w:after="0"/>
            </w:pPr>
            <w:r>
              <w:rPr>
                <w:sz w:val="18"/>
              </w:rPr>
              <w:t>Critica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778A" w14:textId="77777777" w:rsidR="00017A6E" w:rsidRDefault="00C42FA5">
            <w:pPr>
              <w:spacing w:after="0"/>
            </w:pPr>
            <w:r>
              <w:rPr>
                <w:sz w:val="18"/>
              </w:rPr>
              <w:t>MVP por sprints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C4D9" w14:textId="77777777" w:rsidR="00017A6E" w:rsidRDefault="00C42FA5">
            <w:pPr>
              <w:spacing w:after="0"/>
            </w:pPr>
            <w:r>
              <w:rPr>
                <w:sz w:val="18"/>
              </w:rPr>
              <w:t>Reducir alcance a localidades.</w:t>
            </w:r>
          </w:p>
        </w:tc>
      </w:tr>
      <w:tr w:rsidR="00017A6E" w14:paraId="6B03EBF7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CEA5" w14:textId="77777777" w:rsidR="00017A6E" w:rsidRDefault="00C42FA5">
            <w:pPr>
              <w:spacing w:after="0"/>
            </w:pPr>
            <w:r>
              <w:rPr>
                <w:sz w:val="18"/>
              </w:rPr>
              <w:lastRenderedPageBreak/>
              <w:t>Llaves territoriales inconsistentes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6789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B335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DA2F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266D" w14:textId="77777777" w:rsidR="00017A6E" w:rsidRDefault="00C42FA5">
            <w:pPr>
              <w:spacing w:after="0"/>
            </w:pPr>
            <w:r>
              <w:rPr>
                <w:sz w:val="18"/>
              </w:rPr>
              <w:t>Tabla de homologacion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E5E9" w14:textId="77777777" w:rsidR="00017A6E" w:rsidRDefault="00C42FA5">
            <w:pPr>
              <w:spacing w:after="0"/>
            </w:pPr>
            <w:r>
              <w:rPr>
                <w:sz w:val="18"/>
              </w:rPr>
              <w:t>Agregacion a localidad.</w:t>
            </w:r>
          </w:p>
        </w:tc>
      </w:tr>
      <w:tr w:rsidR="00017A6E" w14:paraId="7FA40E3F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5825" w14:textId="77777777" w:rsidR="00017A6E" w:rsidRDefault="00C42FA5">
            <w:pPr>
              <w:spacing w:after="0"/>
            </w:pPr>
            <w:r>
              <w:rPr>
                <w:sz w:val="18"/>
              </w:rPr>
              <w:t>Conflictos Git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4F32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FD25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2EF6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67E3" w14:textId="77777777" w:rsidR="00017A6E" w:rsidRDefault="00C42FA5">
            <w:pPr>
              <w:spacing w:after="0"/>
            </w:pPr>
            <w:r>
              <w:rPr>
                <w:sz w:val="18"/>
              </w:rPr>
              <w:t>PR pequenos y frecuentes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451C" w14:textId="77777777" w:rsidR="00017A6E" w:rsidRDefault="00C42FA5">
            <w:pPr>
              <w:spacing w:after="0"/>
            </w:pPr>
            <w:r>
              <w:rPr>
                <w:sz w:val="18"/>
              </w:rPr>
              <w:t>Resolver con Git Manager.</w:t>
            </w:r>
          </w:p>
        </w:tc>
      </w:tr>
      <w:tr w:rsidR="00017A6E" w14:paraId="7930ACB4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873D" w14:textId="77777777" w:rsidR="00017A6E" w:rsidRDefault="00C42FA5">
            <w:pPr>
              <w:spacing w:after="0"/>
            </w:pPr>
            <w:r>
              <w:rPr>
                <w:sz w:val="18"/>
              </w:rPr>
              <w:t>Dashboard incompleto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0ED9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4C96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E159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D86A" w14:textId="77777777" w:rsidR="00017A6E" w:rsidRDefault="00C42FA5">
            <w:pPr>
              <w:spacing w:after="0"/>
            </w:pPr>
            <w:r>
              <w:rPr>
                <w:sz w:val="18"/>
              </w:rPr>
              <w:t>Prototipo temprano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467B" w14:textId="77777777" w:rsidR="00017A6E" w:rsidRDefault="00C42FA5">
            <w:pPr>
              <w:spacing w:after="0"/>
            </w:pPr>
            <w:r>
              <w:rPr>
                <w:sz w:val="18"/>
              </w:rPr>
              <w:t>Entregar mapa + ranking + recomendaciones.</w:t>
            </w:r>
          </w:p>
        </w:tc>
      </w:tr>
      <w:tr w:rsidR="00017A6E" w14:paraId="6BA34660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754B" w14:textId="77777777" w:rsidR="00017A6E" w:rsidRDefault="00C42FA5">
            <w:pPr>
              <w:spacing w:after="0"/>
            </w:pPr>
            <w:r>
              <w:rPr>
                <w:sz w:val="18"/>
              </w:rPr>
              <w:t>Modelo no interpretable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9A7B" w14:textId="77777777" w:rsidR="00017A6E" w:rsidRDefault="00C42FA5">
            <w:pPr>
              <w:spacing w:after="0"/>
            </w:pPr>
            <w:r>
              <w:rPr>
                <w:sz w:val="18"/>
              </w:rPr>
              <w:t>Baja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5186" w14:textId="77777777" w:rsidR="00017A6E" w:rsidRDefault="00C42FA5"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70A6" w14:textId="77777777" w:rsidR="00017A6E" w:rsidRDefault="00C42FA5"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6A84" w14:textId="77777777" w:rsidR="00017A6E" w:rsidRDefault="00C42FA5">
            <w:pPr>
              <w:spacing w:after="0"/>
            </w:pPr>
            <w:r>
              <w:rPr>
                <w:sz w:val="18"/>
              </w:rPr>
              <w:t>Priorizar indices explicables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3E78" w14:textId="77777777" w:rsidR="00017A6E" w:rsidRDefault="00C42FA5">
            <w:pPr>
              <w:spacing w:after="0"/>
            </w:pPr>
            <w:r>
              <w:rPr>
                <w:sz w:val="18"/>
              </w:rPr>
              <w:t>Excluir modelo complejo.</w:t>
            </w:r>
          </w:p>
        </w:tc>
      </w:tr>
    </w:tbl>
    <w:p w14:paraId="71CFC755" w14:textId="77777777" w:rsidR="00017A6E" w:rsidRDefault="00017A6E"/>
    <w:p w14:paraId="4B1F0ED3" w14:textId="77777777" w:rsidR="00017A6E" w:rsidRDefault="00C42FA5">
      <w:pPr>
        <w:pStyle w:val="Ttulo2"/>
      </w:pPr>
      <w:r>
        <w:t>Politica de riesgos</w:t>
      </w:r>
    </w:p>
    <w:p w14:paraId="018893BE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Los riesgos se revisan en cada Sprint </w:t>
      </w:r>
      <w:proofErr w:type="spellStart"/>
      <w:r w:rsidRPr="00A76DC6">
        <w:rPr>
          <w:lang w:val="es-CO"/>
        </w:rPr>
        <w:t>Review</w:t>
      </w:r>
      <w:proofErr w:type="spellEnd"/>
      <w:r w:rsidRPr="00A76DC6">
        <w:rPr>
          <w:lang w:val="es-CO"/>
        </w:rPr>
        <w:t>. Si un riesgo pasa a prioridad critica, el equipo ajusta alcance antes de continuar con nuevas funcionalidades.</w:t>
      </w:r>
    </w:p>
    <w:p w14:paraId="6F988064" w14:textId="77777777" w:rsidR="00017A6E" w:rsidRDefault="00C42FA5">
      <w:pPr>
        <w:pStyle w:val="Ttulo1"/>
      </w:pPr>
      <w:r>
        <w:t>14. Documentacion Obligatoria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7A6E" w14:paraId="79A8D027" w14:textId="77777777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6827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6DDE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C55A" w14:textId="77777777" w:rsidR="00017A6E" w:rsidRDefault="00C42FA5">
            <w:pPr>
              <w:jc w:val="center"/>
            </w:pPr>
            <w:r>
              <w:rPr>
                <w:b/>
                <w:sz w:val="18"/>
              </w:rPr>
              <w:t>Contenido minimo</w:t>
            </w:r>
          </w:p>
        </w:tc>
      </w:tr>
      <w:tr w:rsidR="00017A6E" w:rsidRPr="00A76DC6" w14:paraId="0EB25FBF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6CCB" w14:textId="77777777" w:rsidR="00017A6E" w:rsidRDefault="00C42FA5">
            <w:pPr>
              <w:spacing w:after="0"/>
            </w:pPr>
            <w:r>
              <w:rPr>
                <w:sz w:val="18"/>
              </w:rPr>
              <w:t>README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85A2" w14:textId="77777777" w:rsidR="00017A6E" w:rsidRDefault="00C42FA5">
            <w:pPr>
              <w:spacing w:after="0"/>
            </w:pPr>
            <w:r>
              <w:rPr>
                <w:sz w:val="18"/>
              </w:rPr>
              <w:t>Persona B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622E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Objetivo, </w:t>
            </w:r>
            <w:proofErr w:type="spellStart"/>
            <w:r w:rsidRPr="00A76DC6">
              <w:rPr>
                <w:sz w:val="18"/>
                <w:lang w:val="es-CO"/>
              </w:rPr>
              <w:t>instalacion</w:t>
            </w:r>
            <w:proofErr w:type="spellEnd"/>
            <w:r w:rsidRPr="00A76DC6">
              <w:rPr>
                <w:sz w:val="18"/>
                <w:lang w:val="es-CO"/>
              </w:rPr>
              <w:t xml:space="preserve">, </w:t>
            </w:r>
            <w:proofErr w:type="spellStart"/>
            <w:r w:rsidRPr="00A76DC6">
              <w:rPr>
                <w:sz w:val="18"/>
                <w:lang w:val="es-CO"/>
              </w:rPr>
              <w:t>ejecucion</w:t>
            </w:r>
            <w:proofErr w:type="spellEnd"/>
            <w:r w:rsidRPr="00A76DC6">
              <w:rPr>
                <w:sz w:val="18"/>
                <w:lang w:val="es-CO"/>
              </w:rPr>
              <w:t>, estructura, uso.</w:t>
            </w:r>
          </w:p>
        </w:tc>
      </w:tr>
      <w:tr w:rsidR="00017A6E" w14:paraId="7152282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DE8D" w14:textId="77777777" w:rsidR="00017A6E" w:rsidRDefault="00C42FA5">
            <w:pPr>
              <w:spacing w:after="0"/>
            </w:pPr>
            <w:r>
              <w:rPr>
                <w:sz w:val="18"/>
              </w:rPr>
              <w:t xml:space="preserve">Manual </w:t>
            </w:r>
            <w:proofErr w:type="spellStart"/>
            <w:r>
              <w:rPr>
                <w:sz w:val="18"/>
              </w:rPr>
              <w:t>tecnico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C1F5" w14:textId="77777777" w:rsidR="00017A6E" w:rsidRDefault="00C42FA5">
            <w:pPr>
              <w:spacing w:after="0"/>
            </w:pPr>
            <w:r>
              <w:rPr>
                <w:sz w:val="18"/>
              </w:rPr>
              <w:t>Persona 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9BDC" w14:textId="77777777" w:rsidR="00017A6E" w:rsidRDefault="00C42FA5">
            <w:pPr>
              <w:spacing w:after="0"/>
            </w:pPr>
            <w:r>
              <w:rPr>
                <w:sz w:val="18"/>
              </w:rPr>
              <w:t>Arquitectura, pipeline, dependencias, ejecucion.</w:t>
            </w:r>
          </w:p>
        </w:tc>
      </w:tr>
      <w:tr w:rsidR="00017A6E" w:rsidRPr="00A76DC6" w14:paraId="6FEC163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3DB5" w14:textId="77777777" w:rsidR="00017A6E" w:rsidRDefault="00C42FA5">
            <w:pPr>
              <w:spacing w:after="0"/>
            </w:pPr>
            <w:r>
              <w:rPr>
                <w:sz w:val="18"/>
              </w:rPr>
              <w:t>Manual de usuario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303B" w14:textId="77777777" w:rsidR="00017A6E" w:rsidRDefault="00C42FA5">
            <w:pPr>
              <w:spacing w:after="0"/>
            </w:pPr>
            <w:r>
              <w:rPr>
                <w:sz w:val="18"/>
              </w:rPr>
              <w:t>Persona 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1B6E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Como interpretar </w:t>
            </w:r>
            <w:proofErr w:type="spellStart"/>
            <w:r w:rsidRPr="00A76DC6">
              <w:rPr>
                <w:sz w:val="18"/>
                <w:lang w:val="es-CO"/>
              </w:rPr>
              <w:t>dashboard</w:t>
            </w:r>
            <w:proofErr w:type="spellEnd"/>
            <w:r w:rsidRPr="00A76DC6">
              <w:rPr>
                <w:sz w:val="18"/>
                <w:lang w:val="es-CO"/>
              </w:rPr>
              <w:t xml:space="preserve"> e </w:t>
            </w:r>
            <w:proofErr w:type="spellStart"/>
            <w:r w:rsidRPr="00A76DC6">
              <w:rPr>
                <w:sz w:val="18"/>
                <w:lang w:val="es-CO"/>
              </w:rPr>
              <w:t>indices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:rsidRPr="00A76DC6" w14:paraId="1CCF320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175D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Diccionario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223B" w14:textId="77777777" w:rsidR="00017A6E" w:rsidRDefault="00C42FA5">
            <w:pPr>
              <w:spacing w:after="0"/>
            </w:pPr>
            <w:r>
              <w:rPr>
                <w:sz w:val="18"/>
              </w:rPr>
              <w:t>Persona 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E3EF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Variables, tipos, unidades y fuente.</w:t>
            </w:r>
          </w:p>
        </w:tc>
      </w:tr>
      <w:tr w:rsidR="00017A6E" w14:paraId="1E7DE72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EC50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Bitacora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decisiones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8963" w14:textId="77777777" w:rsidR="00017A6E" w:rsidRDefault="00C42FA5">
            <w:pPr>
              <w:spacing w:after="0"/>
            </w:pPr>
            <w:r>
              <w:rPr>
                <w:sz w:val="18"/>
              </w:rPr>
              <w:t>Persona 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6A04" w14:textId="77777777" w:rsidR="00017A6E" w:rsidRDefault="00C42FA5">
            <w:pPr>
              <w:spacing w:after="0"/>
            </w:pPr>
            <w:r>
              <w:rPr>
                <w:sz w:val="18"/>
              </w:rPr>
              <w:t>Cambios metodologicos y justificacion.</w:t>
            </w:r>
          </w:p>
        </w:tc>
      </w:tr>
      <w:tr w:rsidR="00017A6E" w14:paraId="24FBBD3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C85C" w14:textId="77777777" w:rsidR="00017A6E" w:rsidRDefault="00C42FA5">
            <w:pPr>
              <w:spacing w:after="0"/>
            </w:pPr>
            <w:r>
              <w:rPr>
                <w:sz w:val="18"/>
              </w:rPr>
              <w:t>Registro de cambios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566D" w14:textId="77777777" w:rsidR="00017A6E" w:rsidRDefault="00C42FA5">
            <w:pPr>
              <w:spacing w:after="0"/>
            </w:pPr>
            <w:r>
              <w:rPr>
                <w:sz w:val="18"/>
              </w:rPr>
              <w:t>Persona B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67BF" w14:textId="77777777" w:rsidR="00017A6E" w:rsidRDefault="00C42FA5">
            <w:pPr>
              <w:spacing w:after="0"/>
            </w:pPr>
            <w:r>
              <w:rPr>
                <w:sz w:val="18"/>
              </w:rPr>
              <w:t>Versiones, mejoras y fixes.</w:t>
            </w:r>
          </w:p>
        </w:tc>
      </w:tr>
      <w:tr w:rsidR="00017A6E" w:rsidRPr="00A76DC6" w14:paraId="41B6A8C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BA1E" w14:textId="77777777" w:rsidR="00017A6E" w:rsidRDefault="00C42FA5">
            <w:pPr>
              <w:spacing w:after="0"/>
            </w:pPr>
            <w:r>
              <w:rPr>
                <w:sz w:val="18"/>
              </w:rPr>
              <w:t>Arquitectura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0F60" w14:textId="77777777" w:rsidR="00017A6E" w:rsidRDefault="00C42FA5">
            <w:pPr>
              <w:spacing w:after="0"/>
            </w:pPr>
            <w:r>
              <w:rPr>
                <w:sz w:val="18"/>
              </w:rPr>
              <w:t>Persona 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C717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Diagramas, capas, modelo de datos.</w:t>
            </w:r>
          </w:p>
        </w:tc>
      </w:tr>
      <w:tr w:rsidR="00017A6E" w:rsidRPr="00A76DC6" w14:paraId="08B930A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AC99" w14:textId="77777777" w:rsidR="00017A6E" w:rsidRDefault="00C42FA5">
            <w:pPr>
              <w:spacing w:after="0"/>
            </w:pPr>
            <w:r>
              <w:rPr>
                <w:sz w:val="18"/>
              </w:rPr>
              <w:t>CRISP-DM Report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212E" w14:textId="77777777" w:rsidR="00017A6E" w:rsidRDefault="00C42FA5">
            <w:pPr>
              <w:spacing w:after="0"/>
            </w:pPr>
            <w:r>
              <w:rPr>
                <w:sz w:val="18"/>
              </w:rPr>
              <w:t>Persona B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B303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 xml:space="preserve">Fases, hallazgos, modelos y </w:t>
            </w:r>
            <w:proofErr w:type="spellStart"/>
            <w:r w:rsidRPr="00A76DC6">
              <w:rPr>
                <w:sz w:val="18"/>
                <w:lang w:val="es-CO"/>
              </w:rPr>
              <w:t>evaluacion</w:t>
            </w:r>
            <w:proofErr w:type="spellEnd"/>
            <w:r w:rsidRPr="00A76DC6">
              <w:rPr>
                <w:sz w:val="18"/>
                <w:lang w:val="es-CO"/>
              </w:rPr>
              <w:t>.</w:t>
            </w:r>
          </w:p>
        </w:tc>
      </w:tr>
      <w:tr w:rsidR="00017A6E" w14:paraId="633A573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C00C" w14:textId="77777777" w:rsidR="00017A6E" w:rsidRDefault="00C42FA5">
            <w:pPr>
              <w:spacing w:after="0"/>
            </w:pP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563D" w14:textId="77777777" w:rsidR="00017A6E" w:rsidRDefault="00C42FA5">
            <w:pPr>
              <w:spacing w:after="0"/>
            </w:pPr>
            <w:r>
              <w:rPr>
                <w:sz w:val="18"/>
              </w:rPr>
              <w:t>Persona 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3FC0" w14:textId="77777777" w:rsidR="00017A6E" w:rsidRDefault="00C42FA5">
            <w:pPr>
              <w:spacing w:after="0"/>
            </w:pPr>
            <w:r>
              <w:rPr>
                <w:sz w:val="18"/>
              </w:rPr>
              <w:t>Tablas, llaves y relaciones.</w:t>
            </w:r>
          </w:p>
        </w:tc>
      </w:tr>
      <w:tr w:rsidR="00017A6E" w14:paraId="763C9253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5768" w14:textId="77777777" w:rsidR="00017A6E" w:rsidRDefault="00C42FA5">
            <w:pPr>
              <w:spacing w:after="0"/>
            </w:pPr>
            <w:r>
              <w:rPr>
                <w:sz w:val="18"/>
              </w:rPr>
              <w:t>Actas de reunion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11BC" w14:textId="77777777" w:rsidR="00017A6E" w:rsidRDefault="00C42FA5">
            <w:pPr>
              <w:spacing w:after="0"/>
            </w:pPr>
            <w:r>
              <w:rPr>
                <w:sz w:val="18"/>
              </w:rPr>
              <w:t>Scrum Master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5B26" w14:textId="77777777" w:rsidR="00017A6E" w:rsidRDefault="00C42FA5">
            <w:pPr>
              <w:spacing w:after="0"/>
            </w:pPr>
            <w:r>
              <w:rPr>
                <w:sz w:val="18"/>
              </w:rPr>
              <w:t>Acuerdos, bloqueos, acciones.</w:t>
            </w:r>
          </w:p>
        </w:tc>
      </w:tr>
      <w:tr w:rsidR="00017A6E" w:rsidRPr="00A76DC6" w14:paraId="37AFFA5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6BF9" w14:textId="77777777" w:rsidR="00017A6E" w:rsidRDefault="00C42FA5">
            <w:pPr>
              <w:spacing w:after="0"/>
            </w:pPr>
            <w:r>
              <w:rPr>
                <w:sz w:val="18"/>
              </w:rPr>
              <w:t>Checklist de despliegue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DFA3" w14:textId="77777777" w:rsidR="00017A6E" w:rsidRDefault="00C42FA5">
            <w:pPr>
              <w:spacing w:after="0"/>
            </w:pPr>
            <w:r>
              <w:rPr>
                <w:sz w:val="18"/>
              </w:rPr>
              <w:t>Persona 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4230" w14:textId="77777777" w:rsidR="00017A6E" w:rsidRPr="00A76DC6" w:rsidRDefault="00C42FA5">
            <w:pPr>
              <w:spacing w:after="0"/>
              <w:rPr>
                <w:lang w:val="es-CO"/>
              </w:rPr>
            </w:pPr>
            <w:r w:rsidRPr="00A76DC6">
              <w:rPr>
                <w:sz w:val="18"/>
                <w:lang w:val="es-CO"/>
              </w:rPr>
              <w:t>Pruebas, archivos, entrega y demo.</w:t>
            </w:r>
          </w:p>
        </w:tc>
      </w:tr>
    </w:tbl>
    <w:p w14:paraId="75239958" w14:textId="77777777" w:rsidR="00017A6E" w:rsidRPr="00A76DC6" w:rsidRDefault="00017A6E">
      <w:pPr>
        <w:rPr>
          <w:lang w:val="es-CO"/>
        </w:rPr>
      </w:pPr>
    </w:p>
    <w:p w14:paraId="71BEB895" w14:textId="77777777" w:rsidR="00017A6E" w:rsidRDefault="00C42FA5">
      <w:pPr>
        <w:pStyle w:val="Ttulo2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practicas</w:t>
      </w:r>
      <w:proofErr w:type="spellEnd"/>
    </w:p>
    <w:p w14:paraId="3CBC1075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Mantener </w:t>
      </w:r>
      <w:proofErr w:type="spellStart"/>
      <w:r w:rsidRPr="00A76DC6">
        <w:rPr>
          <w:lang w:val="es-CO"/>
        </w:rPr>
        <w:t>documentacion</w:t>
      </w:r>
      <w:proofErr w:type="spellEnd"/>
      <w:r w:rsidRPr="00A76DC6">
        <w:rPr>
          <w:lang w:val="es-CO"/>
        </w:rPr>
        <w:t xml:space="preserve"> junto al </w:t>
      </w:r>
      <w:proofErr w:type="spellStart"/>
      <w:r w:rsidRPr="00A76DC6">
        <w:rPr>
          <w:lang w:val="es-CO"/>
        </w:rPr>
        <w:t>codigo</w:t>
      </w:r>
      <w:proofErr w:type="spellEnd"/>
      <w:r w:rsidRPr="00A76DC6">
        <w:rPr>
          <w:lang w:val="es-CO"/>
        </w:rPr>
        <w:t>.</w:t>
      </w:r>
    </w:p>
    <w:p w14:paraId="15D03ABD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lastRenderedPageBreak/>
        <w:t>Documentar decisiones, no solo resultados.</w:t>
      </w:r>
    </w:p>
    <w:p w14:paraId="706A1D27" w14:textId="77777777" w:rsidR="00017A6E" w:rsidRDefault="00C42FA5">
      <w:pPr>
        <w:pStyle w:val="Listaconvietas"/>
      </w:pPr>
      <w:r>
        <w:t xml:space="preserve">Usar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31ED5FB9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Evitar notebooks como </w:t>
      </w:r>
      <w:proofErr w:type="spellStart"/>
      <w:r w:rsidRPr="00A76DC6">
        <w:rPr>
          <w:lang w:val="es-CO"/>
        </w:rPr>
        <w:t>unica</w:t>
      </w:r>
      <w:proofErr w:type="spellEnd"/>
      <w:r w:rsidRPr="00A76DC6">
        <w:rPr>
          <w:lang w:val="es-CO"/>
        </w:rPr>
        <w:t xml:space="preserve"> fuente de verdad.</w:t>
      </w:r>
    </w:p>
    <w:p w14:paraId="7A7E0E1A" w14:textId="77777777" w:rsidR="00017A6E" w:rsidRDefault="00C42FA5">
      <w:pPr>
        <w:pStyle w:val="Listaconvietas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raw </w:t>
      </w:r>
      <w:proofErr w:type="spellStart"/>
      <w:r>
        <w:t>intactos</w:t>
      </w:r>
      <w:proofErr w:type="spellEnd"/>
      <w:r>
        <w:t>.</w:t>
      </w:r>
    </w:p>
    <w:p w14:paraId="50EFE9BD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Registrar origen, fecha y </w:t>
      </w:r>
      <w:proofErr w:type="spellStart"/>
      <w:r w:rsidRPr="00A76DC6">
        <w:rPr>
          <w:lang w:val="es-CO"/>
        </w:rPr>
        <w:t>version</w:t>
      </w:r>
      <w:proofErr w:type="spellEnd"/>
      <w:r w:rsidRPr="00A76DC6">
        <w:rPr>
          <w:lang w:val="es-CO"/>
        </w:rPr>
        <w:t xml:space="preserve"> de cada </w:t>
      </w:r>
      <w:proofErr w:type="spellStart"/>
      <w:r w:rsidRPr="00A76DC6">
        <w:rPr>
          <w:lang w:val="es-CO"/>
        </w:rPr>
        <w:t>dataset</w:t>
      </w:r>
      <w:proofErr w:type="spellEnd"/>
      <w:r w:rsidRPr="00A76DC6">
        <w:rPr>
          <w:lang w:val="es-CO"/>
        </w:rPr>
        <w:t>.</w:t>
      </w:r>
    </w:p>
    <w:p w14:paraId="1EE6DFE3" w14:textId="77777777" w:rsidR="00017A6E" w:rsidRDefault="00C42FA5">
      <w:pPr>
        <w:pStyle w:val="Listaconvietas"/>
      </w:pPr>
      <w:proofErr w:type="spellStart"/>
      <w:r>
        <w:t>Automatizar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repetitivas</w:t>
      </w:r>
      <w:proofErr w:type="spellEnd"/>
      <w:r>
        <w:t>.</w:t>
      </w:r>
    </w:p>
    <w:p w14:paraId="1A27D458" w14:textId="77777777" w:rsidR="00017A6E" w:rsidRDefault="00C42FA5">
      <w:pPr>
        <w:pStyle w:val="Listaconvietas"/>
      </w:pPr>
      <w:r>
        <w:t>Revisar codigo por pares.</w:t>
      </w:r>
    </w:p>
    <w:p w14:paraId="0509F563" w14:textId="77777777" w:rsidR="00017A6E" w:rsidRPr="00A76DC6" w:rsidRDefault="00C42FA5">
      <w:pPr>
        <w:pStyle w:val="Listaconvietas"/>
        <w:rPr>
          <w:lang w:val="es-CO"/>
        </w:rPr>
      </w:pPr>
      <w:r w:rsidRPr="00A76DC6">
        <w:rPr>
          <w:lang w:val="es-CO"/>
        </w:rPr>
        <w:t xml:space="preserve">Mantener trazabilidad entre objetivo, dato, indicador, modelo y </w:t>
      </w:r>
      <w:proofErr w:type="spellStart"/>
      <w:r w:rsidRPr="00A76DC6">
        <w:rPr>
          <w:lang w:val="es-CO"/>
        </w:rPr>
        <w:t>recomendacion</w:t>
      </w:r>
      <w:proofErr w:type="spellEnd"/>
      <w:r w:rsidRPr="00A76DC6">
        <w:rPr>
          <w:lang w:val="es-CO"/>
        </w:rPr>
        <w:t>.</w:t>
      </w:r>
    </w:p>
    <w:p w14:paraId="6A177A07" w14:textId="77777777" w:rsidR="00017A6E" w:rsidRPr="00A76DC6" w:rsidRDefault="00C42FA5">
      <w:pPr>
        <w:pStyle w:val="Ttulo1"/>
        <w:rPr>
          <w:lang w:val="es-CO"/>
        </w:rPr>
      </w:pPr>
      <w:r w:rsidRPr="00A76DC6">
        <w:rPr>
          <w:lang w:val="es-CO"/>
        </w:rPr>
        <w:t xml:space="preserve">15. </w:t>
      </w:r>
      <w:proofErr w:type="spellStart"/>
      <w:r w:rsidRPr="00A76DC6">
        <w:rPr>
          <w:lang w:val="es-CO"/>
        </w:rPr>
        <w:t>Checklist</w:t>
      </w:r>
      <w:proofErr w:type="spellEnd"/>
      <w:r w:rsidRPr="00A76DC6">
        <w:rPr>
          <w:lang w:val="es-CO"/>
        </w:rPr>
        <w:t xml:space="preserve"> Final de Entrega</w:t>
      </w:r>
    </w:p>
    <w:p w14:paraId="21B15F0C" w14:textId="77777777" w:rsidR="00017A6E" w:rsidRPr="00A76DC6" w:rsidRDefault="00C42FA5">
      <w:pPr>
        <w:pStyle w:val="Ttulo2"/>
        <w:rPr>
          <w:lang w:val="es-CO"/>
        </w:rPr>
      </w:pPr>
      <w:r w:rsidRPr="00A76DC6">
        <w:rPr>
          <w:lang w:val="es-CO"/>
        </w:rPr>
        <w:t>Antes de presentar</w:t>
      </w:r>
    </w:p>
    <w:p w14:paraId="2C98168B" w14:textId="77777777" w:rsidR="00017A6E" w:rsidRDefault="00C42FA5">
      <w:pPr>
        <w:pStyle w:val="Listaconvietas"/>
      </w:pPr>
      <w:proofErr w:type="gramStart"/>
      <w:r>
        <w:t>[ ]</w:t>
      </w:r>
      <w:proofErr w:type="gram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y ejecutable.</w:t>
      </w:r>
    </w:p>
    <w:p w14:paraId="61A59B66" w14:textId="77777777" w:rsidR="00017A6E" w:rsidRDefault="00C42FA5">
      <w:pPr>
        <w:pStyle w:val="Listaconvietas"/>
      </w:pPr>
      <w:r>
        <w:t>[ ] README actualizado.</w:t>
      </w:r>
    </w:p>
    <w:p w14:paraId="29478E25" w14:textId="77777777" w:rsidR="00017A6E" w:rsidRPr="00A76DC6" w:rsidRDefault="00C42FA5">
      <w:pPr>
        <w:pStyle w:val="Listaconvietas"/>
        <w:rPr>
          <w:lang w:val="es-CO"/>
        </w:rPr>
      </w:pPr>
      <w:proofErr w:type="gramStart"/>
      <w:r w:rsidRPr="00A76DC6">
        <w:rPr>
          <w:lang w:val="es-CO"/>
        </w:rPr>
        <w:t>[ ]</w:t>
      </w:r>
      <w:proofErr w:type="gramEnd"/>
      <w:r w:rsidRPr="00A76DC6">
        <w:rPr>
          <w:lang w:val="es-CO"/>
        </w:rPr>
        <w:t xml:space="preserve"> Datos raw separados de datos procesados.</w:t>
      </w:r>
    </w:p>
    <w:p w14:paraId="3924DF1C" w14:textId="77777777" w:rsidR="00017A6E" w:rsidRDefault="00C42FA5">
      <w:pPr>
        <w:pStyle w:val="Listaconvietas"/>
      </w:pPr>
      <w:proofErr w:type="gramStart"/>
      <w:r>
        <w:t>[ ]</w:t>
      </w:r>
      <w:proofErr w:type="gramEnd"/>
      <w:r>
        <w:t xml:space="preserve"> </w:t>
      </w:r>
      <w:proofErr w:type="spellStart"/>
      <w:r>
        <w:t>Diccionario</w:t>
      </w:r>
      <w:proofErr w:type="spellEnd"/>
      <w:r>
        <w:t xml:space="preserve"> de datos completo.</w:t>
      </w:r>
    </w:p>
    <w:p w14:paraId="568FFB74" w14:textId="77777777" w:rsidR="00017A6E" w:rsidRDefault="00C42FA5">
      <w:pPr>
        <w:pStyle w:val="Listaconvietas"/>
      </w:pPr>
      <w:r>
        <w:t>[ ] Indicadores con ficha tecnica.</w:t>
      </w:r>
    </w:p>
    <w:p w14:paraId="6CAE7983" w14:textId="77777777" w:rsidR="00017A6E" w:rsidRDefault="00C42FA5">
      <w:pPr>
        <w:pStyle w:val="Listaconvietas"/>
      </w:pPr>
      <w:r>
        <w:t>[ ] Indice de prioridad documentado.</w:t>
      </w:r>
    </w:p>
    <w:p w14:paraId="7C7897C3" w14:textId="77777777" w:rsidR="00017A6E" w:rsidRPr="00A76DC6" w:rsidRDefault="00C42FA5">
      <w:pPr>
        <w:pStyle w:val="Listaconvietas"/>
        <w:rPr>
          <w:lang w:val="es-CO"/>
        </w:rPr>
      </w:pPr>
      <w:proofErr w:type="gramStart"/>
      <w:r w:rsidRPr="00A76DC6">
        <w:rPr>
          <w:lang w:val="es-CO"/>
        </w:rPr>
        <w:t>[ ]</w:t>
      </w:r>
      <w:proofErr w:type="gramEnd"/>
      <w:r w:rsidRPr="00A76DC6">
        <w:rPr>
          <w:lang w:val="es-CO"/>
        </w:rPr>
        <w:t xml:space="preserve"> Pipeline ejecutable de principio a fin.</w:t>
      </w:r>
    </w:p>
    <w:p w14:paraId="396319BD" w14:textId="77777777" w:rsidR="00017A6E" w:rsidRDefault="00C42FA5">
      <w:pPr>
        <w:pStyle w:val="Listaconvietas"/>
      </w:pPr>
      <w:proofErr w:type="gramStart"/>
      <w:r>
        <w:t>[ ]</w:t>
      </w:r>
      <w:proofErr w:type="gramEnd"/>
      <w:r>
        <w:t xml:space="preserve"> Dashboard </w:t>
      </w:r>
      <w:proofErr w:type="spellStart"/>
      <w:r>
        <w:t>funcional</w:t>
      </w:r>
      <w:proofErr w:type="spellEnd"/>
      <w:r>
        <w:t>.</w:t>
      </w:r>
    </w:p>
    <w:p w14:paraId="29DF31EA" w14:textId="77777777" w:rsidR="00017A6E" w:rsidRDefault="00C42FA5">
      <w:pPr>
        <w:pStyle w:val="Listaconvietas"/>
      </w:pPr>
      <w:r>
        <w:t>[ ] Recomendaciones trazables a datos.</w:t>
      </w:r>
    </w:p>
    <w:p w14:paraId="728AB812" w14:textId="77777777" w:rsidR="00017A6E" w:rsidRDefault="00C42FA5">
      <w:pPr>
        <w:pStyle w:val="Listaconvietas"/>
      </w:pPr>
      <w:r>
        <w:t>[ ] Presentacion ejecutiva preparada.</w:t>
      </w:r>
    </w:p>
    <w:p w14:paraId="4EC4711E" w14:textId="77777777" w:rsidR="00017A6E" w:rsidRDefault="00C42FA5">
      <w:pPr>
        <w:pStyle w:val="Listaconvietas"/>
      </w:pPr>
      <w:r>
        <w:t>[ ] Riesgos y limitaciones declarados.</w:t>
      </w:r>
    </w:p>
    <w:p w14:paraId="613458FF" w14:textId="77777777" w:rsidR="00017A6E" w:rsidRDefault="00C42FA5">
      <w:pPr>
        <w:pStyle w:val="Ttulo2"/>
      </w:pPr>
      <w:r>
        <w:t>Mensaje ejecutivo de cierre</w:t>
      </w:r>
    </w:p>
    <w:p w14:paraId="30472B52" w14:textId="77777777" w:rsidR="00017A6E" w:rsidRPr="00A76DC6" w:rsidRDefault="00C42FA5">
      <w:pPr>
        <w:rPr>
          <w:lang w:val="es-CO"/>
        </w:rPr>
      </w:pPr>
      <w:r w:rsidRPr="00A76DC6">
        <w:rPr>
          <w:lang w:val="es-CO"/>
        </w:rPr>
        <w:t xml:space="preserve">SIPTA permite que </w:t>
      </w:r>
      <w:proofErr w:type="spellStart"/>
      <w:r w:rsidRPr="00A76DC6">
        <w:rPr>
          <w:lang w:val="es-CO"/>
        </w:rPr>
        <w:t>Bogota</w:t>
      </w:r>
      <w:proofErr w:type="spellEnd"/>
      <w:r w:rsidRPr="00A76DC6">
        <w:rPr>
          <w:lang w:val="es-CO"/>
        </w:rPr>
        <w:t xml:space="preserve"> priorice intervenciones territoriales con evidencia integrada. El sistema no reemplaza la </w:t>
      </w:r>
      <w:proofErr w:type="spellStart"/>
      <w:r w:rsidRPr="00A76DC6">
        <w:rPr>
          <w:lang w:val="es-CO"/>
        </w:rPr>
        <w:t>decision</w:t>
      </w:r>
      <w:proofErr w:type="spellEnd"/>
      <w:r w:rsidRPr="00A76DC6">
        <w:rPr>
          <w:lang w:val="es-CO"/>
        </w:rPr>
        <w:t xml:space="preserve"> publica: la hace </w:t>
      </w:r>
      <w:proofErr w:type="spellStart"/>
      <w:r w:rsidRPr="00A76DC6">
        <w:rPr>
          <w:lang w:val="es-CO"/>
        </w:rPr>
        <w:t>mas</w:t>
      </w:r>
      <w:proofErr w:type="spellEnd"/>
      <w:r w:rsidRPr="00A76DC6">
        <w:rPr>
          <w:lang w:val="es-CO"/>
        </w:rPr>
        <w:t xml:space="preserve"> transparente, comparable y medible. Su valor central es transformar datos abiertos dispersos en decisiones concretas de </w:t>
      </w:r>
      <w:proofErr w:type="spellStart"/>
      <w:r w:rsidRPr="00A76DC6">
        <w:rPr>
          <w:lang w:val="es-CO"/>
        </w:rPr>
        <w:t>inversion</w:t>
      </w:r>
      <w:proofErr w:type="spellEnd"/>
      <w:r w:rsidRPr="00A76DC6">
        <w:rPr>
          <w:lang w:val="es-CO"/>
        </w:rPr>
        <w:t>, mantenimiento preventivo y cierre de brechas de servicios e infraestructura.</w:t>
      </w:r>
    </w:p>
    <w:sectPr w:rsidR="00017A6E" w:rsidRPr="00A76DC6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LACIOS ABRIL CESAR ANDRES" w:date="2026-07-30T13:54:00Z" w:initials="CP">
    <w:p w14:paraId="53F5684C" w14:textId="5FD04CAF" w:rsidR="00A76DC6" w:rsidRP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rStyle w:val="Refdecomentario"/>
          <w:lang w:val="es-CO"/>
        </w:rPr>
        <w:t xml:space="preserve">Se podría </w:t>
      </w:r>
      <w:proofErr w:type="gramStart"/>
      <w:r w:rsidRPr="00A76DC6">
        <w:rPr>
          <w:rStyle w:val="Refdecomentario"/>
          <w:lang w:val="es-CO"/>
        </w:rPr>
        <w:t>proponerlos</w:t>
      </w:r>
      <w:proofErr w:type="gramEnd"/>
      <w:r w:rsidRPr="00A76DC6">
        <w:rPr>
          <w:rStyle w:val="Refdecomentario"/>
          <w:lang w:val="es-CO"/>
        </w:rPr>
        <w:t xml:space="preserve"> pero no m</w:t>
      </w:r>
      <w:r>
        <w:rPr>
          <w:rStyle w:val="Refdecomentario"/>
          <w:lang w:val="es-CO"/>
        </w:rPr>
        <w:t>edirlos, eso les quedaría a las entidades</w:t>
      </w:r>
    </w:p>
  </w:comment>
  <w:comment w:id="2" w:author="PALACIOS ABRIL CESAR ANDRES" w:date="2026-07-30T14:00:00Z" w:initials="CP">
    <w:p w14:paraId="5043CA29" w14:textId="37143D95" w:rsidR="00A76DC6" w:rsidRP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lang w:val="es-CO"/>
        </w:rPr>
        <w:t>Habría que constru</w:t>
      </w:r>
      <w:r>
        <w:rPr>
          <w:lang w:val="es-CO"/>
        </w:rPr>
        <w:t>i</w:t>
      </w:r>
      <w:r w:rsidRPr="00A76DC6">
        <w:rPr>
          <w:lang w:val="es-CO"/>
        </w:rPr>
        <w:t>r los i</w:t>
      </w:r>
      <w:r>
        <w:rPr>
          <w:lang w:val="es-CO"/>
        </w:rPr>
        <w:t>ndicadores que midieran estos objetivos o revisar si ya hay metodologías en las entidades de la alcaldía para construirlos</w:t>
      </w:r>
    </w:p>
  </w:comment>
  <w:comment w:id="3" w:author="PALACIOS ABRIL CESAR ANDRES" w:date="2026-07-30T13:57:00Z" w:initials="CP">
    <w:p w14:paraId="2CCB46B4" w14:textId="59ECEEBD" w:rsidR="00A76DC6" w:rsidRP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lang w:val="es-CO"/>
        </w:rPr>
        <w:t>Tal vez este se podr</w:t>
      </w:r>
      <w:r>
        <w:rPr>
          <w:lang w:val="es-CO"/>
        </w:rPr>
        <w:t>ía suprimir, se tendrían que revisar los datos para ver si la información es suficiente para esto</w:t>
      </w:r>
    </w:p>
  </w:comment>
  <w:comment w:id="4" w:author="PALACIOS ABRIL CESAR ANDRES" w:date="2026-07-30T13:58:00Z" w:initials="CP">
    <w:p w14:paraId="718FB83A" w14:textId="264F6E36" w:rsidR="00A76DC6" w:rsidRP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lang w:val="es-CO"/>
        </w:rPr>
        <w:t>E</w:t>
      </w:r>
      <w:r>
        <w:rPr>
          <w:lang w:val="es-CO"/>
        </w:rPr>
        <w:t>ste también se podría suprimir, se pueden dar las recomendaciones sin que estén incluidas en el objetivo y también se dependen de los datos para ver si se alcanzan a desarrollar con la información disponible</w:t>
      </w:r>
    </w:p>
  </w:comment>
  <w:comment w:id="1" w:author="PALACIOS ABRIL CESAR ANDRES" w:date="2026-07-30T13:55:00Z" w:initials="CP">
    <w:p w14:paraId="5D20468C" w14:textId="3A3F6325" w:rsid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lang w:val="es-CO"/>
        </w:rPr>
        <w:t>Son muchos objetivos específicos, se re</w:t>
      </w:r>
      <w:r>
        <w:rPr>
          <w:lang w:val="es-CO"/>
        </w:rPr>
        <w:t>comiendo reducir a dos o tres.</w:t>
      </w:r>
    </w:p>
    <w:p w14:paraId="12E3F02D" w14:textId="56163DDE" w:rsidR="00A76DC6" w:rsidRPr="00A76DC6" w:rsidRDefault="00A76DC6">
      <w:pPr>
        <w:pStyle w:val="Textocomentario"/>
        <w:rPr>
          <w:lang w:val="es-CO"/>
        </w:rPr>
      </w:pPr>
    </w:p>
  </w:comment>
  <w:comment w:id="5" w:author="PALACIOS ABRIL CESAR ANDRES" w:date="2026-07-30T14:01:00Z" w:initials="CP">
    <w:p w14:paraId="1E8B480F" w14:textId="2853AC12" w:rsidR="00A76DC6" w:rsidRP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lang w:val="es-CO"/>
        </w:rPr>
        <w:t>Esto hay que revisarlo a l</w:t>
      </w:r>
      <w:r>
        <w:rPr>
          <w:lang w:val="es-CO"/>
        </w:rPr>
        <w:t>a luz de los datos</w:t>
      </w:r>
    </w:p>
  </w:comment>
  <w:comment w:id="6" w:author="PALACIOS ABRIL CESAR ANDRES" w:date="2026-07-30T14:02:00Z" w:initials="CP">
    <w:p w14:paraId="2CFCF353" w14:textId="22713BC8" w:rsidR="00A76DC6" w:rsidRPr="00A76DC6" w:rsidRDefault="00A76DC6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A76DC6">
        <w:rPr>
          <w:lang w:val="es-CO"/>
        </w:rPr>
        <w:t>En la presentación que hicieron m</w:t>
      </w:r>
      <w:r>
        <w:rPr>
          <w:lang w:val="es-CO"/>
        </w:rPr>
        <w:t>encionaron que estas ya no existen y que hay otra formad de agrupación o segmentación territorial</w:t>
      </w:r>
    </w:p>
  </w:comment>
  <w:comment w:id="7" w:author="PALACIOS ABRIL CESAR ANDRES" w:date="2026-07-30T14:03:00Z" w:initials="CP">
    <w:p w14:paraId="65E3B1EE" w14:textId="77777777" w:rsidR="00C4737F" w:rsidRDefault="00C4737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proofErr w:type="gramStart"/>
      <w:r w:rsidRPr="00C4737F">
        <w:rPr>
          <w:lang w:val="es-CO"/>
        </w:rPr>
        <w:t>Esto está alineado con los r</w:t>
      </w:r>
      <w:r>
        <w:rPr>
          <w:lang w:val="es-CO"/>
        </w:rPr>
        <w:t xml:space="preserve">equerimientos de entrega que piden en el </w:t>
      </w:r>
      <w:proofErr w:type="spellStart"/>
      <w:r>
        <w:rPr>
          <w:lang w:val="es-CO"/>
        </w:rPr>
        <w:t>Datajam</w:t>
      </w:r>
      <w:proofErr w:type="spellEnd"/>
      <w:r>
        <w:rPr>
          <w:lang w:val="es-CO"/>
        </w:rPr>
        <w:t>?</w:t>
      </w:r>
      <w:proofErr w:type="gramEnd"/>
    </w:p>
    <w:p w14:paraId="2D0AEAEE" w14:textId="5991E83F" w:rsidR="00C4737F" w:rsidRPr="00C4737F" w:rsidRDefault="00C4737F">
      <w:pPr>
        <w:pStyle w:val="Textocomentario"/>
        <w:rPr>
          <w:lang w:val="es-CO"/>
        </w:rPr>
      </w:pPr>
    </w:p>
  </w:comment>
  <w:comment w:id="8" w:author="PALACIOS ABRIL CESAR ANDRES" w:date="2026-07-30T14:03:00Z" w:initials="CP">
    <w:p w14:paraId="6B2DDB0A" w14:textId="375BE819" w:rsidR="00C4737F" w:rsidRPr="00C4737F" w:rsidRDefault="00C4737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C4737F">
        <w:rPr>
          <w:lang w:val="es-CO"/>
        </w:rPr>
        <w:t>Estas ya no son las qu</w:t>
      </w:r>
      <w:r>
        <w:rPr>
          <w:lang w:val="es-CO"/>
        </w:rPr>
        <w:t>e se miden</w:t>
      </w:r>
    </w:p>
  </w:comment>
  <w:comment w:id="9" w:author="PALACIOS ABRIL CESAR ANDRES" w:date="2026-07-30T14:04:00Z" w:initials="CP">
    <w:p w14:paraId="5BE3D4EE" w14:textId="146393B4" w:rsidR="00C4737F" w:rsidRPr="00C4737F" w:rsidRDefault="00C4737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C4737F">
        <w:rPr>
          <w:lang w:val="es-CO"/>
        </w:rPr>
        <w:t>A que se refiere con g</w:t>
      </w:r>
      <w:r>
        <w:rPr>
          <w:lang w:val="es-CO"/>
        </w:rPr>
        <w:t>eometría</w:t>
      </w:r>
    </w:p>
  </w:comment>
  <w:comment w:id="10" w:author="PALACIOS ABRIL CESAR ANDRES" w:date="2026-07-30T14:05:00Z" w:initials="CP">
    <w:p w14:paraId="4B260E19" w14:textId="58FF3B89" w:rsidR="00C4737F" w:rsidRPr="00C4737F" w:rsidRDefault="00C4737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C4737F">
        <w:rPr>
          <w:lang w:val="es-CO"/>
        </w:rPr>
        <w:t>Faltaría inversi</w:t>
      </w:r>
      <w:r>
        <w:rPr>
          <w:lang w:val="es-CO"/>
        </w:rPr>
        <w:t>ón</w:t>
      </w:r>
    </w:p>
  </w:comment>
  <w:comment w:id="11" w:author="PALACIOS ABRIL CESAR ANDRES" w:date="2026-07-30T14:06:00Z" w:initials="CP">
    <w:p w14:paraId="7F13E06C" w14:textId="02CBFC1D" w:rsidR="00C4737F" w:rsidRPr="00C4737F" w:rsidRDefault="00C4737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C4737F">
        <w:rPr>
          <w:lang w:val="es-CO"/>
        </w:rPr>
        <w:t>Habría que ver si los d</w:t>
      </w:r>
      <w:r>
        <w:rPr>
          <w:lang w:val="es-CO"/>
        </w:rPr>
        <w:t>atos dan para esta construcción</w:t>
      </w:r>
    </w:p>
  </w:comment>
  <w:comment w:id="12" w:author="PALACIOS ABRIL CESAR ANDRES" w:date="2026-07-30T14:08:00Z" w:initials="CP">
    <w:p w14:paraId="5745FB68" w14:textId="77777777" w:rsidR="00F7452D" w:rsidRDefault="00F7452D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F7452D">
        <w:rPr>
          <w:lang w:val="es-CO"/>
        </w:rPr>
        <w:t>Creo que la pregunta debe e</w:t>
      </w:r>
      <w:r>
        <w:rPr>
          <w:lang w:val="es-CO"/>
        </w:rPr>
        <w:t>star en función de los criterios mencionados anteriormente resaltados en amarillo</w:t>
      </w:r>
    </w:p>
    <w:p w14:paraId="0DC94F11" w14:textId="5E0B1CB5" w:rsidR="00F7452D" w:rsidRPr="00F7452D" w:rsidRDefault="00F7452D">
      <w:pPr>
        <w:pStyle w:val="Textocomentario"/>
        <w:rPr>
          <w:lang w:val="es-CO"/>
        </w:rPr>
      </w:pPr>
    </w:p>
  </w:comment>
  <w:comment w:id="13" w:author="PALACIOS ABRIL CESAR ANDRES" w:date="2026-07-30T14:10:00Z" w:initials="CP">
    <w:p w14:paraId="67EBEDF1" w14:textId="717662CF" w:rsidR="00F7452D" w:rsidRPr="00F7452D" w:rsidRDefault="00F7452D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F7452D">
        <w:rPr>
          <w:lang w:val="es-CO"/>
        </w:rPr>
        <w:t>Se podría identificar la n</w:t>
      </w:r>
      <w:r>
        <w:rPr>
          <w:lang w:val="es-CO"/>
        </w:rPr>
        <w:t>ecesidad territorial y contrastar con la inversión realizada, se debe ver si hay datos que permitan identificar necesidades</w:t>
      </w:r>
    </w:p>
  </w:comment>
  <w:comment w:id="14" w:author="PALACIOS ABRIL CESAR ANDRES" w:date="2026-07-30T14:09:00Z" w:initials="CP">
    <w:p w14:paraId="32CA9D1F" w14:textId="6F6A9BE7" w:rsidR="00F7452D" w:rsidRPr="00F7452D" w:rsidRDefault="00F7452D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F7452D">
        <w:rPr>
          <w:lang w:val="es-CO"/>
        </w:rPr>
        <w:t>Habría que ver si los d</w:t>
      </w:r>
      <w:r>
        <w:rPr>
          <w:lang w:val="es-CO"/>
        </w:rPr>
        <w:t xml:space="preserve">atos dan para responder esto </w:t>
      </w:r>
    </w:p>
  </w:comment>
  <w:comment w:id="15" w:author="PALACIOS ABRIL CESAR ANDRES" w:date="2026-07-30T14:10:00Z" w:initials="CP">
    <w:p w14:paraId="65B9A4F2" w14:textId="398CD741" w:rsidR="00F7452D" w:rsidRPr="00F7452D" w:rsidRDefault="00F7452D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F7452D">
        <w:rPr>
          <w:lang w:val="es-CO"/>
        </w:rPr>
        <w:t xml:space="preserve">Creo que sería </w:t>
      </w:r>
      <w:proofErr w:type="spellStart"/>
      <w:r w:rsidRPr="00F7452D">
        <w:rPr>
          <w:lang w:val="es-CO"/>
        </w:rPr>
        <w:t>major</w:t>
      </w:r>
      <w:proofErr w:type="spellEnd"/>
      <w:r w:rsidRPr="00F7452D">
        <w:rPr>
          <w:lang w:val="es-CO"/>
        </w:rPr>
        <w:t xml:space="preserve"> ajustar e</w:t>
      </w:r>
      <w:r>
        <w:rPr>
          <w:lang w:val="es-CO"/>
        </w:rPr>
        <w:t>sto a cómo medir el impacto relativo de la inversión</w:t>
      </w:r>
    </w:p>
  </w:comment>
  <w:comment w:id="16" w:author="PALACIOS ABRIL CESAR ANDRES" w:date="2026-07-30T14:11:00Z" w:initials="CP">
    <w:p w14:paraId="6B2AAED0" w14:textId="7E9156FE" w:rsidR="00F7452D" w:rsidRPr="00F7452D" w:rsidRDefault="00F7452D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F7452D">
        <w:rPr>
          <w:lang w:val="es-CO"/>
        </w:rPr>
        <w:t xml:space="preserve">Habrá que mirar cómo se </w:t>
      </w:r>
      <w:r>
        <w:rPr>
          <w:lang w:val="es-CO"/>
        </w:rPr>
        <w:t xml:space="preserve">mide vulnerabilidad o construir los indicadores, sería necesario revisar metodologías de alcaldía para ver se puede medir con la </w:t>
      </w:r>
      <w:proofErr w:type="spellStart"/>
      <w:r>
        <w:rPr>
          <w:lang w:val="es-CO"/>
        </w:rPr>
        <w:t>info</w:t>
      </w:r>
      <w:proofErr w:type="spellEnd"/>
      <w:r>
        <w:rPr>
          <w:lang w:val="es-CO"/>
        </w:rPr>
        <w:t xml:space="preserve"> existente</w:t>
      </w:r>
    </w:p>
  </w:comment>
  <w:comment w:id="17" w:author="PALACIOS ABRIL CESAR ANDRES" w:date="2026-07-30T14:13:00Z" w:initials="CP">
    <w:p w14:paraId="2B5FB6F7" w14:textId="1B7AA4D9" w:rsidR="00EA6B71" w:rsidRPr="00EA6B71" w:rsidRDefault="00EA6B71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EA6B71">
        <w:rPr>
          <w:lang w:val="es-CO"/>
        </w:rPr>
        <w:t>Esto habría que mirarlo a l</w:t>
      </w:r>
      <w:r>
        <w:rPr>
          <w:lang w:val="es-CO"/>
        </w:rPr>
        <w:t>a luz de localidad ya que UPZ cambia y no se mantiene en el tiempo</w:t>
      </w:r>
    </w:p>
  </w:comment>
  <w:comment w:id="18" w:author="PALACIOS ABRIL CESAR ANDRES" w:date="2026-07-30T14:13:00Z" w:initials="CP">
    <w:p w14:paraId="4B12D526" w14:textId="08B30607" w:rsidR="00EA6B71" w:rsidRPr="00EA6B71" w:rsidRDefault="00EA6B71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EA6B71">
        <w:rPr>
          <w:lang w:val="es-CO"/>
        </w:rPr>
        <w:t>Revisar en datos si se p</w:t>
      </w:r>
      <w:r>
        <w:rPr>
          <w:lang w:val="es-CO"/>
        </w:rPr>
        <w:t>uede tener información de necesidad</w:t>
      </w:r>
    </w:p>
  </w:comment>
  <w:comment w:id="19" w:author="PALACIOS ABRIL CESAR ANDRES" w:date="2026-07-30T15:53:00Z" w:initials="CP">
    <w:p w14:paraId="6D8E08BB" w14:textId="6972FA09" w:rsidR="008379F7" w:rsidRPr="008379F7" w:rsidRDefault="008379F7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8379F7">
        <w:rPr>
          <w:lang w:val="es-CO"/>
        </w:rPr>
        <w:t>No sé si se realicen cam</w:t>
      </w:r>
      <w:r>
        <w:rPr>
          <w:lang w:val="es-CO"/>
        </w:rPr>
        <w:t xml:space="preserve">bios de pesos en este proceso </w:t>
      </w:r>
    </w:p>
  </w:comment>
  <w:comment w:id="20" w:author="PALACIOS ABRIL CESAR ANDRES" w:date="2026-07-30T15:53:00Z" w:initials="CP">
    <w:p w14:paraId="7AEF23FA" w14:textId="56739D51" w:rsidR="008379F7" w:rsidRPr="008379F7" w:rsidRDefault="008379F7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8379F7">
        <w:rPr>
          <w:lang w:val="es-CO"/>
        </w:rPr>
        <w:t xml:space="preserve">Esto de las </w:t>
      </w:r>
      <w:proofErr w:type="spellStart"/>
      <w:r w:rsidRPr="008379F7">
        <w:rPr>
          <w:lang w:val="es-CO"/>
        </w:rPr>
        <w:t>recomnedaciones</w:t>
      </w:r>
      <w:proofErr w:type="spellEnd"/>
      <w:r w:rsidRPr="008379F7">
        <w:rPr>
          <w:lang w:val="es-CO"/>
        </w:rPr>
        <w:t xml:space="preserve"> creo q</w:t>
      </w:r>
      <w:r>
        <w:rPr>
          <w:lang w:val="es-CO"/>
        </w:rPr>
        <w:t>ue mejor revaluarlo pues si se dan 5 o 10 no se sabe bien que efecto tienen</w:t>
      </w:r>
    </w:p>
  </w:comment>
  <w:comment w:id="21" w:author="PALACIOS ABRIL CESAR ANDRES" w:date="2026-07-30T15:55:00Z" w:initials="CP">
    <w:p w14:paraId="2C671075" w14:textId="545B1128" w:rsidR="008379F7" w:rsidRDefault="008379F7">
      <w:pPr>
        <w:pStyle w:val="Textocomentario"/>
      </w:pPr>
      <w:r>
        <w:rPr>
          <w:rStyle w:val="Refdecomentario"/>
        </w:rPr>
        <w:annotationRef/>
      </w:r>
      <w:proofErr w:type="spellStart"/>
      <w:r>
        <w:t>Esto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mediría</w:t>
      </w:r>
      <w:proofErr w:type="spellEnd"/>
      <w:r>
        <w:t>?</w:t>
      </w:r>
    </w:p>
  </w:comment>
  <w:comment w:id="22" w:author="PALACIOS ABRIL CESAR ANDRES" w:date="2026-07-30T15:58:00Z" w:initials="CP">
    <w:p w14:paraId="400B858B" w14:textId="6C89905F" w:rsidR="008379F7" w:rsidRPr="008379F7" w:rsidRDefault="008379F7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proofErr w:type="spellStart"/>
      <w:r w:rsidRPr="008379F7">
        <w:rPr>
          <w:lang w:val="es-CO"/>
        </w:rPr>
        <w:t>Habrái</w:t>
      </w:r>
      <w:proofErr w:type="spellEnd"/>
      <w:r w:rsidRPr="008379F7">
        <w:rPr>
          <w:lang w:val="es-CO"/>
        </w:rPr>
        <w:t xml:space="preserve"> que mirar los tamaños o</w:t>
      </w:r>
      <w:r>
        <w:rPr>
          <w:lang w:val="es-CO"/>
        </w:rPr>
        <w:t xml:space="preserve"> capacidad del hospital</w:t>
      </w:r>
    </w:p>
  </w:comment>
  <w:comment w:id="23" w:author="PALACIOS ABRIL CESAR ANDRES" w:date="2026-07-30T15:58:00Z" w:initials="CP">
    <w:p w14:paraId="078E93EA" w14:textId="77777777" w:rsidR="008379F7" w:rsidRDefault="008379F7">
      <w:pPr>
        <w:pStyle w:val="Textocomentario"/>
      </w:pPr>
      <w:r>
        <w:rPr>
          <w:rStyle w:val="Refdecomentario"/>
        </w:rPr>
        <w:annotationRef/>
      </w:r>
      <w:proofErr w:type="spellStart"/>
      <w:r>
        <w:t>Medir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capaciodad</w:t>
      </w:r>
      <w:proofErr w:type="spellEnd"/>
    </w:p>
    <w:p w14:paraId="74748046" w14:textId="62B628AB" w:rsidR="008379F7" w:rsidRDefault="008379F7">
      <w:pPr>
        <w:pStyle w:val="Textocomentario"/>
      </w:pPr>
    </w:p>
  </w:comment>
  <w:comment w:id="24" w:author="PALACIOS ABRIL CESAR ANDRES" w:date="2026-07-30T15:58:00Z" w:initials="CP">
    <w:p w14:paraId="003423DD" w14:textId="77777777" w:rsidR="008379F7" w:rsidRDefault="008379F7">
      <w:pPr>
        <w:pStyle w:val="Textocomentario"/>
      </w:pPr>
      <w:r>
        <w:rPr>
          <w:rStyle w:val="Refdecomentario"/>
        </w:rPr>
        <w:annotationRef/>
      </w:r>
      <w:proofErr w:type="spellStart"/>
      <w:r>
        <w:t>Medir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o </w:t>
      </w:r>
      <w:proofErr w:type="spellStart"/>
      <w:r>
        <w:t>área</w:t>
      </w:r>
      <w:proofErr w:type="spellEnd"/>
    </w:p>
    <w:p w14:paraId="03CD3993" w14:textId="2E852764" w:rsidR="008379F7" w:rsidRDefault="008379F7">
      <w:pPr>
        <w:pStyle w:val="Textocomentario"/>
      </w:pPr>
    </w:p>
  </w:comment>
  <w:comment w:id="25" w:author="PALACIOS ABRIL CESAR ANDRES" w:date="2026-07-30T15:59:00Z" w:initials="CP">
    <w:p w14:paraId="6B5076B3" w14:textId="3C2C8D86" w:rsidR="008379F7" w:rsidRPr="008379F7" w:rsidRDefault="008379F7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8379F7">
        <w:rPr>
          <w:lang w:val="es-CO"/>
        </w:rPr>
        <w:t>En función de capacidad, tambíen s</w:t>
      </w:r>
      <w:r>
        <w:rPr>
          <w:lang w:val="es-CO"/>
        </w:rPr>
        <w:t>e podría mirar por servicios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F5684C" w15:done="0"/>
  <w15:commentEx w15:paraId="5043CA29" w15:done="0"/>
  <w15:commentEx w15:paraId="2CCB46B4" w15:done="0"/>
  <w15:commentEx w15:paraId="718FB83A" w15:done="0"/>
  <w15:commentEx w15:paraId="12E3F02D" w15:done="0"/>
  <w15:commentEx w15:paraId="1E8B480F" w15:done="0"/>
  <w15:commentEx w15:paraId="2CFCF353" w15:done="0"/>
  <w15:commentEx w15:paraId="2D0AEAEE" w15:done="0"/>
  <w15:commentEx w15:paraId="6B2DDB0A" w15:done="0"/>
  <w15:commentEx w15:paraId="5BE3D4EE" w15:done="0"/>
  <w15:commentEx w15:paraId="4B260E19" w15:done="0"/>
  <w15:commentEx w15:paraId="7F13E06C" w15:done="0"/>
  <w15:commentEx w15:paraId="0DC94F11" w15:done="0"/>
  <w15:commentEx w15:paraId="67EBEDF1" w15:done="0"/>
  <w15:commentEx w15:paraId="32CA9D1F" w15:done="0"/>
  <w15:commentEx w15:paraId="65B9A4F2" w15:done="0"/>
  <w15:commentEx w15:paraId="6B2AAED0" w15:done="0"/>
  <w15:commentEx w15:paraId="2B5FB6F7" w15:done="0"/>
  <w15:commentEx w15:paraId="4B12D526" w15:done="0"/>
  <w15:commentEx w15:paraId="6D8E08BB" w15:done="0"/>
  <w15:commentEx w15:paraId="7AEF23FA" w15:done="0"/>
  <w15:commentEx w15:paraId="2C671075" w15:done="0"/>
  <w15:commentEx w15:paraId="400B858B" w15:done="0"/>
  <w15:commentEx w15:paraId="74748046" w15:done="0"/>
  <w15:commentEx w15:paraId="03CD3993" w15:done="0"/>
  <w15:commentEx w15:paraId="6B5076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732294E" w16cex:dateUtc="2026-07-30T18:54:00Z"/>
  <w16cex:commentExtensible w16cex:durableId="0693C906" w16cex:dateUtc="2026-07-30T19:00:00Z"/>
  <w16cex:commentExtensible w16cex:durableId="701A3267" w16cex:dateUtc="2026-07-30T18:57:00Z"/>
  <w16cex:commentExtensible w16cex:durableId="2D9964C0" w16cex:dateUtc="2026-07-30T18:58:00Z"/>
  <w16cex:commentExtensible w16cex:durableId="42F4E0E0" w16cex:dateUtc="2026-07-30T18:55:00Z"/>
  <w16cex:commentExtensible w16cex:durableId="405F3077" w16cex:dateUtc="2026-07-30T19:01:00Z"/>
  <w16cex:commentExtensible w16cex:durableId="7C1B852F" w16cex:dateUtc="2026-07-30T19:02:00Z"/>
  <w16cex:commentExtensible w16cex:durableId="159B34DE" w16cex:dateUtc="2026-07-30T19:03:00Z"/>
  <w16cex:commentExtensible w16cex:durableId="07061E73" w16cex:dateUtc="2026-07-30T19:03:00Z"/>
  <w16cex:commentExtensible w16cex:durableId="08CDFB2B" w16cex:dateUtc="2026-07-30T19:04:00Z"/>
  <w16cex:commentExtensible w16cex:durableId="6ECD826A" w16cex:dateUtc="2026-07-30T19:05:00Z"/>
  <w16cex:commentExtensible w16cex:durableId="2EACD7CC" w16cex:dateUtc="2026-07-30T19:06:00Z"/>
  <w16cex:commentExtensible w16cex:durableId="68706E47" w16cex:dateUtc="2026-07-30T19:08:00Z"/>
  <w16cex:commentExtensible w16cex:durableId="27412663" w16cex:dateUtc="2026-07-30T19:10:00Z"/>
  <w16cex:commentExtensible w16cex:durableId="734F3F22" w16cex:dateUtc="2026-07-30T19:09:00Z"/>
  <w16cex:commentExtensible w16cex:durableId="6C202551" w16cex:dateUtc="2026-07-30T19:10:00Z"/>
  <w16cex:commentExtensible w16cex:durableId="43C37919" w16cex:dateUtc="2026-07-30T19:11:00Z"/>
  <w16cex:commentExtensible w16cex:durableId="1C48D13B" w16cex:dateUtc="2026-07-30T19:13:00Z"/>
  <w16cex:commentExtensible w16cex:durableId="72218439" w16cex:dateUtc="2026-07-30T19:13:00Z"/>
  <w16cex:commentExtensible w16cex:durableId="4BA1A0F0" w16cex:dateUtc="2026-07-30T20:53:00Z"/>
  <w16cex:commentExtensible w16cex:durableId="6F294F4E" w16cex:dateUtc="2026-07-30T20:53:00Z"/>
  <w16cex:commentExtensible w16cex:durableId="0B4BEAF0" w16cex:dateUtc="2026-07-30T20:55:00Z"/>
  <w16cex:commentExtensible w16cex:durableId="08E66F37" w16cex:dateUtc="2026-07-30T20:58:00Z"/>
  <w16cex:commentExtensible w16cex:durableId="42342880" w16cex:dateUtc="2026-07-30T20:58:00Z"/>
  <w16cex:commentExtensible w16cex:durableId="5AC958D8" w16cex:dateUtc="2026-07-30T20:58:00Z"/>
  <w16cex:commentExtensible w16cex:durableId="664671BE" w16cex:dateUtc="2026-07-30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F5684C" w16cid:durableId="3732294E"/>
  <w16cid:commentId w16cid:paraId="5043CA29" w16cid:durableId="0693C906"/>
  <w16cid:commentId w16cid:paraId="2CCB46B4" w16cid:durableId="701A3267"/>
  <w16cid:commentId w16cid:paraId="718FB83A" w16cid:durableId="2D9964C0"/>
  <w16cid:commentId w16cid:paraId="12E3F02D" w16cid:durableId="42F4E0E0"/>
  <w16cid:commentId w16cid:paraId="1E8B480F" w16cid:durableId="405F3077"/>
  <w16cid:commentId w16cid:paraId="2CFCF353" w16cid:durableId="7C1B852F"/>
  <w16cid:commentId w16cid:paraId="2D0AEAEE" w16cid:durableId="159B34DE"/>
  <w16cid:commentId w16cid:paraId="6B2DDB0A" w16cid:durableId="07061E73"/>
  <w16cid:commentId w16cid:paraId="5BE3D4EE" w16cid:durableId="08CDFB2B"/>
  <w16cid:commentId w16cid:paraId="4B260E19" w16cid:durableId="6ECD826A"/>
  <w16cid:commentId w16cid:paraId="7F13E06C" w16cid:durableId="2EACD7CC"/>
  <w16cid:commentId w16cid:paraId="0DC94F11" w16cid:durableId="68706E47"/>
  <w16cid:commentId w16cid:paraId="67EBEDF1" w16cid:durableId="27412663"/>
  <w16cid:commentId w16cid:paraId="32CA9D1F" w16cid:durableId="734F3F22"/>
  <w16cid:commentId w16cid:paraId="65B9A4F2" w16cid:durableId="6C202551"/>
  <w16cid:commentId w16cid:paraId="6B2AAED0" w16cid:durableId="43C37919"/>
  <w16cid:commentId w16cid:paraId="2B5FB6F7" w16cid:durableId="1C48D13B"/>
  <w16cid:commentId w16cid:paraId="4B12D526" w16cid:durableId="72218439"/>
  <w16cid:commentId w16cid:paraId="6D8E08BB" w16cid:durableId="4BA1A0F0"/>
  <w16cid:commentId w16cid:paraId="7AEF23FA" w16cid:durableId="6F294F4E"/>
  <w16cid:commentId w16cid:paraId="2C671075" w16cid:durableId="0B4BEAF0"/>
  <w16cid:commentId w16cid:paraId="400B858B" w16cid:durableId="08E66F37"/>
  <w16cid:commentId w16cid:paraId="74748046" w16cid:durableId="42342880"/>
  <w16cid:commentId w16cid:paraId="03CD3993" w16cid:durableId="5AC958D8"/>
  <w16cid:commentId w16cid:paraId="6B5076B3" w16cid:durableId="664671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B5D16" w14:textId="77777777" w:rsidR="001372FE" w:rsidRDefault="001372FE">
      <w:pPr>
        <w:spacing w:after="0" w:line="240" w:lineRule="auto"/>
      </w:pPr>
      <w:r>
        <w:separator/>
      </w:r>
    </w:p>
  </w:endnote>
  <w:endnote w:type="continuationSeparator" w:id="0">
    <w:p w14:paraId="1C68C317" w14:textId="77777777" w:rsidR="001372FE" w:rsidRDefault="0013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EDF24" w14:textId="77777777" w:rsidR="00017A6E" w:rsidRDefault="00C42FA5">
    <w:pPr>
      <w:pStyle w:val="Piedepgina"/>
      <w:jc w:val="center"/>
    </w:pPr>
    <w:r>
      <w:t xml:space="preserve">SIPTA - Plan Maestro de </w:t>
    </w:r>
    <w:proofErr w:type="spellStart"/>
    <w:r>
      <w:t>Ejecucion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EF91F" w14:textId="77777777" w:rsidR="001372FE" w:rsidRDefault="001372FE">
      <w:pPr>
        <w:spacing w:after="0" w:line="240" w:lineRule="auto"/>
      </w:pPr>
      <w:r>
        <w:separator/>
      </w:r>
    </w:p>
  </w:footnote>
  <w:footnote w:type="continuationSeparator" w:id="0">
    <w:p w14:paraId="591452D7" w14:textId="77777777" w:rsidR="001372FE" w:rsidRDefault="00137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986002">
    <w:abstractNumId w:val="8"/>
  </w:num>
  <w:num w:numId="2" w16cid:durableId="208495958">
    <w:abstractNumId w:val="6"/>
  </w:num>
  <w:num w:numId="3" w16cid:durableId="792022485">
    <w:abstractNumId w:val="5"/>
  </w:num>
  <w:num w:numId="4" w16cid:durableId="1039667199">
    <w:abstractNumId w:val="4"/>
  </w:num>
  <w:num w:numId="5" w16cid:durableId="1677726487">
    <w:abstractNumId w:val="7"/>
  </w:num>
  <w:num w:numId="6" w16cid:durableId="1872644373">
    <w:abstractNumId w:val="3"/>
  </w:num>
  <w:num w:numId="7" w16cid:durableId="1363633539">
    <w:abstractNumId w:val="2"/>
  </w:num>
  <w:num w:numId="8" w16cid:durableId="1923945936">
    <w:abstractNumId w:val="1"/>
  </w:num>
  <w:num w:numId="9" w16cid:durableId="18104344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LACIOS ABRIL CESAR ANDRES">
    <w15:presenceInfo w15:providerId="AD" w15:userId="S::cepalacios@unisalle.edu.co::d5130b3b-685c-472c-b9c0-b5f806ab19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6E"/>
    <w:rsid w:val="00034616"/>
    <w:rsid w:val="0006063C"/>
    <w:rsid w:val="001372FE"/>
    <w:rsid w:val="0015074B"/>
    <w:rsid w:val="0029639D"/>
    <w:rsid w:val="00326F90"/>
    <w:rsid w:val="006956BE"/>
    <w:rsid w:val="00804FE6"/>
    <w:rsid w:val="008379F7"/>
    <w:rsid w:val="00A34B7A"/>
    <w:rsid w:val="00A5248C"/>
    <w:rsid w:val="00A76DC6"/>
    <w:rsid w:val="00AA1D8D"/>
    <w:rsid w:val="00B47730"/>
    <w:rsid w:val="00C42FA5"/>
    <w:rsid w:val="00C4737F"/>
    <w:rsid w:val="00CB0664"/>
    <w:rsid w:val="00EA6B71"/>
    <w:rsid w:val="00EE2623"/>
    <w:rsid w:val="00F74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68FCBF"/>
  <w14:defaultImageDpi w14:val="300"/>
  <w15:docId w15:val="{22D043A9-91AE-4614-B5F4-321F8734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/>
    </w:pPr>
    <w:rPr>
      <w:rFonts w:ascii="Consolas" w:hAnsi="Consolas"/>
      <w:sz w:val="17"/>
    </w:rPr>
  </w:style>
  <w:style w:type="character" w:styleId="Refdecomentario">
    <w:name w:val="annotation reference"/>
    <w:basedOn w:val="Fuentedeprrafopredeter"/>
    <w:uiPriority w:val="99"/>
    <w:semiHidden/>
    <w:unhideWhenUsed/>
    <w:rsid w:val="00A76D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6D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6DC6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6D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6DC6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22</Pages>
  <Words>4577</Words>
  <Characters>25176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PALACIOS ABRIL CESAR ANDRES</cp:lastModifiedBy>
  <cp:revision>10</cp:revision>
  <dcterms:created xsi:type="dcterms:W3CDTF">2026-07-28T02:25:00Z</dcterms:created>
  <dcterms:modified xsi:type="dcterms:W3CDTF">2026-07-30T22:16:00Z</dcterms:modified>
  <cp:category/>
</cp:coreProperties>
</file>